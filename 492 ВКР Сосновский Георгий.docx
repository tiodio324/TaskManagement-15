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29A9" w14:textId="77777777" w:rsidR="00F63371" w:rsidRPr="008467F9" w:rsidRDefault="00F63371" w:rsidP="00F63371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ПРАВИТЕЛЬСТВО САНКТ-ПЕТЕРБУРГА</w:t>
      </w:r>
    </w:p>
    <w:p w14:paraId="2D2618FB" w14:textId="77777777" w:rsidR="00F63371" w:rsidRPr="008467F9" w:rsidRDefault="00F63371" w:rsidP="00F63371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КОМИТЕТ ПО ОБРАЗОВАНИЮ</w:t>
      </w:r>
    </w:p>
    <w:p w14:paraId="29990DD5" w14:textId="77777777" w:rsidR="00F63371" w:rsidRPr="008467F9" w:rsidRDefault="00F63371" w:rsidP="00F63371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САНТК-ПЕТЕРБУРГСКОЕ ГОСУДАРСТВЕННОЕ БЮДЖЕТНОЕ ПРОФЕССИОНАЛЬНОЕ ОБРАЗОВАТЕЛЬНОЕ УЧРЕЖДЕНИЕ </w:t>
      </w:r>
    </w:p>
    <w:p w14:paraId="6FB46424" w14:textId="77777777" w:rsidR="00F63371" w:rsidRPr="008467F9" w:rsidRDefault="00F63371" w:rsidP="00F63371">
      <w:pPr>
        <w:spacing w:after="0" w:line="25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«ОХТИНСКИЙ КОЛЛЕДЖ»</w:t>
      </w:r>
    </w:p>
    <w:p w14:paraId="7672A905" w14:textId="77777777" w:rsidR="00F63371" w:rsidRPr="008467F9" w:rsidRDefault="00F63371" w:rsidP="00F63371">
      <w:pPr>
        <w:spacing w:after="0" w:line="25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7CB0D0B" w14:textId="77777777" w:rsidR="00F63371" w:rsidRPr="008467F9" w:rsidRDefault="00F63371" w:rsidP="00F63371">
      <w:pPr>
        <w:spacing w:after="0" w:line="25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3C02BF3" w14:textId="77777777" w:rsidR="00F63371" w:rsidRPr="008467F9" w:rsidRDefault="00F63371" w:rsidP="00F63371">
      <w:pPr>
        <w:spacing w:after="0" w:line="25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E62D1A8" w14:textId="77777777" w:rsidR="00F63371" w:rsidRPr="008467F9" w:rsidRDefault="00F63371" w:rsidP="00F63371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601205B4" w14:textId="77777777" w:rsidR="00F63371" w:rsidRPr="008467F9" w:rsidRDefault="00F63371" w:rsidP="00F63371">
      <w:pPr>
        <w:spacing w:after="16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44"/>
          <w:szCs w:val="44"/>
          <w:lang w:val="ru-RU" w:eastAsia="ru-RU"/>
        </w:rPr>
        <w:t xml:space="preserve">ВЫПУСКНАЯ КВАЛИФИКАЦИОННАЯ </w:t>
      </w:r>
    </w:p>
    <w:p w14:paraId="2E71A4FB" w14:textId="77777777" w:rsidR="00F63371" w:rsidRPr="008467F9" w:rsidRDefault="00F63371" w:rsidP="00F63371">
      <w:pPr>
        <w:spacing w:after="160" w:line="258" w:lineRule="auto"/>
        <w:jc w:val="center"/>
        <w:rPr>
          <w:rFonts w:ascii="Times New Roman" w:eastAsia="Times New Roman" w:hAnsi="Times New Roman" w:cs="Times New Roman"/>
          <w:sz w:val="44"/>
          <w:szCs w:val="44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44"/>
          <w:szCs w:val="44"/>
          <w:lang w:val="ru-RU" w:eastAsia="ru-RU"/>
        </w:rPr>
        <w:t>РАБОТА</w:t>
      </w:r>
    </w:p>
    <w:p w14:paraId="58D2FBD0" w14:textId="77777777" w:rsidR="00F63371" w:rsidRPr="008467F9" w:rsidRDefault="00F63371" w:rsidP="00F63371">
      <w:pPr>
        <w:spacing w:after="16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3113311B" w14:textId="27AB105B" w:rsidR="00F63371" w:rsidRPr="008467F9" w:rsidRDefault="00F63371" w:rsidP="00F63371">
      <w:pPr>
        <w:spacing w:after="160" w:line="258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Разработка системы управления задачами</w:t>
      </w:r>
    </w:p>
    <w:p w14:paraId="484FAAC8" w14:textId="77777777" w:rsidR="00F63371" w:rsidRPr="008467F9" w:rsidRDefault="00F63371" w:rsidP="00F63371">
      <w:pPr>
        <w:spacing w:after="160" w:line="258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357898F" w14:textId="77777777" w:rsidR="00F63371" w:rsidRPr="008467F9" w:rsidRDefault="00F63371" w:rsidP="00F63371">
      <w:pPr>
        <w:spacing w:after="160" w:line="258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044F0B1" w14:textId="77777777" w:rsidR="00F63371" w:rsidRPr="008467F9" w:rsidRDefault="00F63371" w:rsidP="00F63371">
      <w:pPr>
        <w:spacing w:after="160" w:line="258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FD2838E" w14:textId="77777777" w:rsidR="00F63371" w:rsidRPr="008467F9" w:rsidRDefault="00F63371" w:rsidP="00F63371">
      <w:pPr>
        <w:spacing w:after="160" w:line="258" w:lineRule="auto"/>
        <w:rPr>
          <w:rFonts w:ascii="Times New Roman" w:eastAsia="Times New Roman" w:hAnsi="Times New Roman" w:cs="Times New Roman"/>
          <w:lang w:val="ru-RU" w:eastAsia="ru-RU"/>
        </w:rPr>
      </w:pPr>
    </w:p>
    <w:p w14:paraId="3A0D9C7A" w14:textId="77777777" w:rsidR="00F63371" w:rsidRPr="008467F9" w:rsidRDefault="00F63371" w:rsidP="00F63371">
      <w:pPr>
        <w:spacing w:after="160" w:line="258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Обучающегося   группы 492</w:t>
      </w:r>
    </w:p>
    <w:p w14:paraId="3738CF82" w14:textId="26CD9D04" w:rsidR="00F63371" w:rsidRPr="008467F9" w:rsidRDefault="00F63371" w:rsidP="00F63371">
      <w:pPr>
        <w:spacing w:after="160" w:line="258" w:lineRule="auto"/>
        <w:ind w:right="42"/>
        <w:jc w:val="right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Сосновского Георгия Алексеевича</w:t>
      </w:r>
    </w:p>
    <w:p w14:paraId="197D8A3E" w14:textId="77777777" w:rsidR="00F63371" w:rsidRPr="008467F9" w:rsidRDefault="00F63371" w:rsidP="00F63371">
      <w:pPr>
        <w:spacing w:after="160" w:line="258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 специальности 09.02.07. Информационные системы и программирование</w:t>
      </w:r>
    </w:p>
    <w:p w14:paraId="002D221A" w14:textId="77777777" w:rsidR="00F63371" w:rsidRPr="008467F9" w:rsidRDefault="00F63371" w:rsidP="00F63371">
      <w:pPr>
        <w:spacing w:after="160" w:line="258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Руководитель _______________________/__________/</w:t>
      </w:r>
    </w:p>
    <w:p w14:paraId="5E81EE0D" w14:textId="77777777" w:rsidR="00F63371" w:rsidRPr="008467F9" w:rsidRDefault="00F63371" w:rsidP="00F63371">
      <w:pPr>
        <w:spacing w:after="160" w:line="258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Нормоконтроль _______________________/_________/</w:t>
      </w:r>
    </w:p>
    <w:p w14:paraId="399641D1" w14:textId="77777777" w:rsidR="00F63371" w:rsidRPr="008467F9" w:rsidRDefault="00F63371" w:rsidP="00F63371">
      <w:pPr>
        <w:spacing w:after="160" w:line="258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Зам.директора_________________________/_________/</w:t>
      </w:r>
    </w:p>
    <w:p w14:paraId="5467AFAA" w14:textId="77777777" w:rsidR="00F63371" w:rsidRPr="008467F9" w:rsidRDefault="00F63371" w:rsidP="00F63371">
      <w:pPr>
        <w:spacing w:after="160" w:line="258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8CAE433" w14:textId="77777777" w:rsidR="00F63371" w:rsidRPr="008467F9" w:rsidRDefault="00F63371" w:rsidP="00F63371">
      <w:pPr>
        <w:spacing w:after="160" w:line="258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</w:p>
    <w:p w14:paraId="0AA15165" w14:textId="77777777" w:rsidR="00F63371" w:rsidRPr="008467F9" w:rsidRDefault="00F63371" w:rsidP="00F63371">
      <w:pP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Выпускная квалификационная работа защищена</w:t>
      </w:r>
    </w:p>
    <w:p w14:paraId="69BC5380" w14:textId="77777777" w:rsidR="00F63371" w:rsidRPr="008467F9" w:rsidRDefault="00F63371" w:rsidP="00F63371">
      <w:pP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Протокол ГЭК №_____от «_____» _______202_г.</w:t>
      </w:r>
    </w:p>
    <w:p w14:paraId="78DC3E19" w14:textId="77777777" w:rsidR="00F63371" w:rsidRPr="008467F9" w:rsidRDefault="00F63371" w:rsidP="00F63371">
      <w:pPr>
        <w:spacing w:after="160" w:line="258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 оценкой_________________________________</w:t>
      </w:r>
    </w:p>
    <w:p w14:paraId="344734CD" w14:textId="77777777" w:rsidR="00F63371" w:rsidRPr="008467F9" w:rsidRDefault="00F63371" w:rsidP="00F63371">
      <w:pPr>
        <w:spacing w:after="160" w:line="258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AC16FB8" w14:textId="77777777" w:rsidR="00F63371" w:rsidRPr="008467F9" w:rsidRDefault="00F63371" w:rsidP="00F63371">
      <w:pPr>
        <w:spacing w:after="160" w:line="258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9E7B81D" w14:textId="77777777" w:rsidR="00F63371" w:rsidRPr="008467F9" w:rsidRDefault="00F63371" w:rsidP="00F63371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lang w:val="ru-RU" w:eastAsia="ru-RU"/>
        </w:rPr>
        <w:t>САНКТ-ПЕТЕРБУРГ</w:t>
      </w:r>
    </w:p>
    <w:p w14:paraId="298F1B4F" w14:textId="77777777" w:rsidR="00F63371" w:rsidRPr="008467F9" w:rsidRDefault="00F63371" w:rsidP="00F63371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lang w:val="ru-RU" w:eastAsia="ru-RU"/>
        </w:rPr>
        <w:t>2025-2026 УЧ.ГОД</w:t>
      </w:r>
    </w:p>
    <w:p w14:paraId="0C8C23D4" w14:textId="390D7A6B" w:rsidR="00E16159" w:rsidRDefault="00EC4E66" w:rsidP="00F63371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0" w:name="_Toc227023300"/>
      <w:r w:rsidRPr="00F63371">
        <w:rPr>
          <w:rFonts w:ascii="Times New Roman" w:hAnsi="Times New Roman" w:cs="Times New Roman"/>
          <w:color w:val="auto"/>
          <w:lang w:val="ru-RU"/>
        </w:rPr>
        <w:lastRenderedPageBreak/>
        <w:t>СОДЕРЖАНИЕ</w:t>
      </w:r>
      <w:bookmarkEnd w:id="0"/>
    </w:p>
    <w:p w14:paraId="7FAFEC1E" w14:textId="77777777" w:rsidR="00F63371" w:rsidRPr="00F63371" w:rsidRDefault="00F63371" w:rsidP="00F63371">
      <w:pPr>
        <w:spacing w:after="0" w:line="360" w:lineRule="auto"/>
        <w:rPr>
          <w:rFonts w:ascii="Times New Roman" w:eastAsia="Arial" w:hAnsi="Times New Roman" w:cs="Times New Roman"/>
          <w:sz w:val="28"/>
          <w:szCs w:val="28"/>
        </w:rPr>
      </w:pPr>
    </w:p>
    <w:sdt>
      <w:sdtPr>
        <w:rPr>
          <w:rFonts w:ascii="Cambria" w:eastAsia="Arial" w:hAnsi="Cambria" w:cs="Times New Roman"/>
          <w:sz w:val="28"/>
          <w:szCs w:val="28"/>
          <w:lang w:val="ru-RU"/>
        </w:rPr>
        <w:id w:val="1856295647"/>
        <w:docPartObj>
          <w:docPartGallery w:val="Table of Contents"/>
          <w:docPartUnique/>
        </w:docPartObj>
      </w:sdtPr>
      <w:sdtEndPr/>
      <w:sdtContent>
        <w:p w14:paraId="2DCC38BC" w14:textId="27FF3992" w:rsidR="009A1FF2" w:rsidRDefault="00F63371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r w:rsidRPr="00F63371">
            <w:rPr>
              <w:rFonts w:ascii="Times New Roman" w:eastAsia="Arial" w:hAnsi="Times New Roman" w:cs="Times New Roman"/>
              <w:b/>
              <w:sz w:val="28"/>
              <w:szCs w:val="28"/>
            </w:rPr>
            <w:fldChar w:fldCharType="begin"/>
          </w:r>
          <w:r w:rsidRPr="00F63371">
            <w:rPr>
              <w:rFonts w:ascii="Times New Roman" w:eastAsia="Arial" w:hAnsi="Times New Roman" w:cs="Times New Roman"/>
              <w:b/>
              <w:sz w:val="28"/>
              <w:szCs w:val="28"/>
            </w:rPr>
            <w:instrText xml:space="preserve">TOC \o "1-9" \h </w:instrText>
          </w:r>
          <w:r w:rsidRPr="00F63371">
            <w:rPr>
              <w:rFonts w:ascii="Times New Roman" w:eastAsia="Arial" w:hAnsi="Times New Roman" w:cs="Times New Roman"/>
              <w:b/>
              <w:sz w:val="28"/>
              <w:szCs w:val="28"/>
            </w:rPr>
            <w:fldChar w:fldCharType="separate"/>
          </w:r>
          <w:hyperlink w:anchor="_Toc227023300" w:history="1"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СОДЕРЖАНИЕ</w:t>
            </w:r>
            <w:r w:rsidR="009A1FF2">
              <w:rPr>
                <w:noProof/>
              </w:rPr>
              <w:tab/>
            </w:r>
            <w:r w:rsidR="009A1FF2">
              <w:rPr>
                <w:noProof/>
              </w:rPr>
              <w:fldChar w:fldCharType="begin"/>
            </w:r>
            <w:r w:rsidR="009A1FF2">
              <w:rPr>
                <w:noProof/>
              </w:rPr>
              <w:instrText xml:space="preserve"> PAGEREF _Toc227023300 \h </w:instrText>
            </w:r>
            <w:r w:rsidR="009A1FF2">
              <w:rPr>
                <w:noProof/>
              </w:rPr>
            </w:r>
            <w:r w:rsidR="009A1FF2">
              <w:rPr>
                <w:noProof/>
              </w:rPr>
              <w:fldChar w:fldCharType="separate"/>
            </w:r>
            <w:r w:rsidR="00665894">
              <w:rPr>
                <w:noProof/>
              </w:rPr>
              <w:t>2</w:t>
            </w:r>
            <w:r w:rsidR="009A1FF2">
              <w:rPr>
                <w:noProof/>
              </w:rPr>
              <w:fldChar w:fldCharType="end"/>
            </w:r>
          </w:hyperlink>
        </w:p>
        <w:p w14:paraId="0EA9596B" w14:textId="4EB7A5AA" w:rsidR="009A1FF2" w:rsidRDefault="000F4A39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301" w:history="1"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ВВЕДЕНИЕ</w:t>
            </w:r>
            <w:r w:rsidR="009A1FF2">
              <w:rPr>
                <w:noProof/>
              </w:rPr>
              <w:tab/>
            </w:r>
            <w:r w:rsidR="009A1FF2">
              <w:rPr>
                <w:noProof/>
              </w:rPr>
              <w:fldChar w:fldCharType="begin"/>
            </w:r>
            <w:r w:rsidR="009A1FF2">
              <w:rPr>
                <w:noProof/>
              </w:rPr>
              <w:instrText xml:space="preserve"> PAGEREF _Toc227023301 \h </w:instrText>
            </w:r>
            <w:r w:rsidR="009A1FF2">
              <w:rPr>
                <w:noProof/>
              </w:rPr>
            </w:r>
            <w:r w:rsidR="009A1FF2">
              <w:rPr>
                <w:noProof/>
              </w:rPr>
              <w:fldChar w:fldCharType="separate"/>
            </w:r>
            <w:r w:rsidR="00665894">
              <w:rPr>
                <w:noProof/>
              </w:rPr>
              <w:t>3</w:t>
            </w:r>
            <w:r w:rsidR="009A1FF2">
              <w:rPr>
                <w:noProof/>
              </w:rPr>
              <w:fldChar w:fldCharType="end"/>
            </w:r>
          </w:hyperlink>
        </w:p>
        <w:p w14:paraId="11D81E8A" w14:textId="4BFF2199" w:rsidR="009A1FF2" w:rsidRDefault="000F4A39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302" w:history="1"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ГЛАВА 1. ИССЛЕДОВАНИЕ ПРЕДМЕТНОЙ ОБЛАСТИ</w:t>
            </w:r>
            <w:r w:rsidR="009A1FF2">
              <w:rPr>
                <w:noProof/>
              </w:rPr>
              <w:tab/>
            </w:r>
            <w:r w:rsidR="009A1FF2">
              <w:rPr>
                <w:noProof/>
              </w:rPr>
              <w:fldChar w:fldCharType="begin"/>
            </w:r>
            <w:r w:rsidR="009A1FF2">
              <w:rPr>
                <w:noProof/>
              </w:rPr>
              <w:instrText xml:space="preserve"> PAGEREF _Toc227023302 \h </w:instrText>
            </w:r>
            <w:r w:rsidR="009A1FF2">
              <w:rPr>
                <w:noProof/>
              </w:rPr>
            </w:r>
            <w:r w:rsidR="009A1FF2">
              <w:rPr>
                <w:noProof/>
              </w:rPr>
              <w:fldChar w:fldCharType="separate"/>
            </w:r>
            <w:r w:rsidR="00665894">
              <w:rPr>
                <w:noProof/>
              </w:rPr>
              <w:t>6</w:t>
            </w:r>
            <w:r w:rsidR="009A1FF2">
              <w:rPr>
                <w:noProof/>
              </w:rPr>
              <w:fldChar w:fldCharType="end"/>
            </w:r>
          </w:hyperlink>
        </w:p>
        <w:p w14:paraId="2B183E3E" w14:textId="20EA9578" w:rsidR="009A1FF2" w:rsidRDefault="000F4A39">
          <w:pPr>
            <w:pStyle w:val="2c"/>
            <w:tabs>
              <w:tab w:val="left" w:pos="880"/>
              <w:tab w:val="right" w:leader="dot" w:pos="9678"/>
            </w:tabs>
            <w:rPr>
              <w:noProof/>
              <w:lang w:val="ru-RU" w:eastAsia="ru-RU"/>
            </w:rPr>
          </w:pPr>
          <w:hyperlink w:anchor="_Toc227023303" w:history="1"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1.1.</w:t>
            </w:r>
            <w:r w:rsidR="009A1FF2">
              <w:rPr>
                <w:noProof/>
                <w:lang w:val="ru-RU" w:eastAsia="ru-RU"/>
              </w:rPr>
              <w:tab/>
            </w:r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Анализ бизнес-процессов в рамках предметной области</w:t>
            </w:r>
            <w:r w:rsidR="009A1FF2">
              <w:rPr>
                <w:noProof/>
              </w:rPr>
              <w:tab/>
            </w:r>
            <w:r w:rsidR="009A1FF2">
              <w:rPr>
                <w:noProof/>
              </w:rPr>
              <w:fldChar w:fldCharType="begin"/>
            </w:r>
            <w:r w:rsidR="009A1FF2">
              <w:rPr>
                <w:noProof/>
              </w:rPr>
              <w:instrText xml:space="preserve"> PAGEREF _Toc227023303 \h </w:instrText>
            </w:r>
            <w:r w:rsidR="009A1FF2">
              <w:rPr>
                <w:noProof/>
              </w:rPr>
            </w:r>
            <w:r w:rsidR="009A1FF2">
              <w:rPr>
                <w:noProof/>
              </w:rPr>
              <w:fldChar w:fldCharType="separate"/>
            </w:r>
            <w:r w:rsidR="00665894">
              <w:rPr>
                <w:noProof/>
              </w:rPr>
              <w:t>6</w:t>
            </w:r>
            <w:r w:rsidR="009A1FF2">
              <w:rPr>
                <w:noProof/>
              </w:rPr>
              <w:fldChar w:fldCharType="end"/>
            </w:r>
          </w:hyperlink>
        </w:p>
        <w:p w14:paraId="5C18AD82" w14:textId="19E542F3" w:rsidR="009A1FF2" w:rsidRDefault="000F4A39">
          <w:pPr>
            <w:pStyle w:val="2c"/>
            <w:tabs>
              <w:tab w:val="left" w:pos="880"/>
              <w:tab w:val="right" w:leader="dot" w:pos="9678"/>
            </w:tabs>
            <w:rPr>
              <w:noProof/>
              <w:lang w:val="ru-RU" w:eastAsia="ru-RU"/>
            </w:rPr>
          </w:pPr>
          <w:hyperlink w:anchor="_Toc227023304" w:history="1"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1.2.</w:t>
            </w:r>
            <w:r w:rsidR="009A1FF2">
              <w:rPr>
                <w:noProof/>
                <w:lang w:val="ru-RU" w:eastAsia="ru-RU"/>
              </w:rPr>
              <w:tab/>
            </w:r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Анализ имеющихся решений на рынке программных продуктов</w:t>
            </w:r>
            <w:r w:rsidR="009A1FF2">
              <w:rPr>
                <w:noProof/>
              </w:rPr>
              <w:tab/>
            </w:r>
            <w:r w:rsidR="009A1FF2">
              <w:rPr>
                <w:noProof/>
              </w:rPr>
              <w:fldChar w:fldCharType="begin"/>
            </w:r>
            <w:r w:rsidR="009A1FF2">
              <w:rPr>
                <w:noProof/>
              </w:rPr>
              <w:instrText xml:space="preserve"> PAGEREF _Toc227023304 \h </w:instrText>
            </w:r>
            <w:r w:rsidR="009A1FF2">
              <w:rPr>
                <w:noProof/>
              </w:rPr>
            </w:r>
            <w:r w:rsidR="009A1FF2">
              <w:rPr>
                <w:noProof/>
              </w:rPr>
              <w:fldChar w:fldCharType="separate"/>
            </w:r>
            <w:r w:rsidR="00665894">
              <w:rPr>
                <w:noProof/>
              </w:rPr>
              <w:t>8</w:t>
            </w:r>
            <w:r w:rsidR="009A1FF2">
              <w:rPr>
                <w:noProof/>
              </w:rPr>
              <w:fldChar w:fldCharType="end"/>
            </w:r>
          </w:hyperlink>
        </w:p>
        <w:p w14:paraId="39C53E07" w14:textId="4F49D910" w:rsidR="009A1FF2" w:rsidRDefault="000F4A39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305" w:history="1"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ГЛАВА 2. РАЗРАБОТКА ИНФОРМАЦИОННОЙ СИСТЕМЫ</w:t>
            </w:r>
            <w:r w:rsidR="009A1FF2">
              <w:rPr>
                <w:noProof/>
              </w:rPr>
              <w:tab/>
            </w:r>
            <w:r w:rsidR="009A1FF2">
              <w:rPr>
                <w:noProof/>
              </w:rPr>
              <w:fldChar w:fldCharType="begin"/>
            </w:r>
            <w:r w:rsidR="009A1FF2">
              <w:rPr>
                <w:noProof/>
              </w:rPr>
              <w:instrText xml:space="preserve"> PAGEREF _Toc227023305 \h </w:instrText>
            </w:r>
            <w:r w:rsidR="009A1FF2">
              <w:rPr>
                <w:noProof/>
              </w:rPr>
            </w:r>
            <w:r w:rsidR="009A1FF2">
              <w:rPr>
                <w:noProof/>
              </w:rPr>
              <w:fldChar w:fldCharType="separate"/>
            </w:r>
            <w:r w:rsidR="00665894">
              <w:rPr>
                <w:noProof/>
              </w:rPr>
              <w:t>10</w:t>
            </w:r>
            <w:r w:rsidR="009A1FF2">
              <w:rPr>
                <w:noProof/>
              </w:rPr>
              <w:fldChar w:fldCharType="end"/>
            </w:r>
          </w:hyperlink>
        </w:p>
        <w:p w14:paraId="5EE9584D" w14:textId="2EB56525" w:rsidR="009A1FF2" w:rsidRDefault="000F4A39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306" w:history="1"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2.1. Техническое задание</w:t>
            </w:r>
            <w:r w:rsidR="009A1FF2">
              <w:rPr>
                <w:noProof/>
              </w:rPr>
              <w:tab/>
            </w:r>
            <w:r w:rsidR="009A1FF2">
              <w:rPr>
                <w:noProof/>
              </w:rPr>
              <w:fldChar w:fldCharType="begin"/>
            </w:r>
            <w:r w:rsidR="009A1FF2">
              <w:rPr>
                <w:noProof/>
              </w:rPr>
              <w:instrText xml:space="preserve"> PAGEREF _Toc227023306 \h </w:instrText>
            </w:r>
            <w:r w:rsidR="009A1FF2">
              <w:rPr>
                <w:noProof/>
              </w:rPr>
            </w:r>
            <w:r w:rsidR="009A1FF2">
              <w:rPr>
                <w:noProof/>
              </w:rPr>
              <w:fldChar w:fldCharType="separate"/>
            </w:r>
            <w:r w:rsidR="00665894">
              <w:rPr>
                <w:noProof/>
              </w:rPr>
              <w:t>10</w:t>
            </w:r>
            <w:r w:rsidR="009A1FF2">
              <w:rPr>
                <w:noProof/>
              </w:rPr>
              <w:fldChar w:fldCharType="end"/>
            </w:r>
          </w:hyperlink>
        </w:p>
        <w:p w14:paraId="38ED5FEF" w14:textId="50F15537" w:rsidR="009A1FF2" w:rsidRDefault="000F4A39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307" w:history="1"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2.2. Анализ инструментальных средств проектирования и разработки</w:t>
            </w:r>
            <w:r w:rsidR="009A1FF2">
              <w:rPr>
                <w:noProof/>
              </w:rPr>
              <w:tab/>
            </w:r>
            <w:r w:rsidR="009A1FF2">
              <w:rPr>
                <w:noProof/>
              </w:rPr>
              <w:fldChar w:fldCharType="begin"/>
            </w:r>
            <w:r w:rsidR="009A1FF2">
              <w:rPr>
                <w:noProof/>
              </w:rPr>
              <w:instrText xml:space="preserve"> PAGEREF _Toc227023307 \h </w:instrText>
            </w:r>
            <w:r w:rsidR="009A1FF2">
              <w:rPr>
                <w:noProof/>
              </w:rPr>
            </w:r>
            <w:r w:rsidR="009A1FF2">
              <w:rPr>
                <w:noProof/>
              </w:rPr>
              <w:fldChar w:fldCharType="separate"/>
            </w:r>
            <w:r w:rsidR="00665894">
              <w:rPr>
                <w:noProof/>
              </w:rPr>
              <w:t>11</w:t>
            </w:r>
            <w:r w:rsidR="009A1FF2">
              <w:rPr>
                <w:noProof/>
              </w:rPr>
              <w:fldChar w:fldCharType="end"/>
            </w:r>
          </w:hyperlink>
        </w:p>
        <w:p w14:paraId="05862520" w14:textId="045BF738" w:rsidR="009A1FF2" w:rsidRDefault="000F4A39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308" w:history="1"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2.3. Технический проект</w:t>
            </w:r>
            <w:r w:rsidR="009A1FF2">
              <w:rPr>
                <w:noProof/>
              </w:rPr>
              <w:tab/>
            </w:r>
            <w:r w:rsidR="009A1FF2">
              <w:rPr>
                <w:noProof/>
              </w:rPr>
              <w:fldChar w:fldCharType="begin"/>
            </w:r>
            <w:r w:rsidR="009A1FF2">
              <w:rPr>
                <w:noProof/>
              </w:rPr>
              <w:instrText xml:space="preserve"> PAGEREF _Toc227023308 \h </w:instrText>
            </w:r>
            <w:r w:rsidR="009A1FF2">
              <w:rPr>
                <w:noProof/>
              </w:rPr>
            </w:r>
            <w:r w:rsidR="009A1FF2">
              <w:rPr>
                <w:noProof/>
              </w:rPr>
              <w:fldChar w:fldCharType="separate"/>
            </w:r>
            <w:r w:rsidR="00665894">
              <w:rPr>
                <w:noProof/>
              </w:rPr>
              <w:t>14</w:t>
            </w:r>
            <w:r w:rsidR="009A1FF2">
              <w:rPr>
                <w:noProof/>
              </w:rPr>
              <w:fldChar w:fldCharType="end"/>
            </w:r>
          </w:hyperlink>
        </w:p>
        <w:p w14:paraId="064AF32D" w14:textId="32DF49FA" w:rsidR="009A1FF2" w:rsidRDefault="000F4A39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309" w:history="1"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2.4. Рабочий проект</w:t>
            </w:r>
            <w:r w:rsidR="009A1FF2">
              <w:rPr>
                <w:noProof/>
              </w:rPr>
              <w:tab/>
            </w:r>
            <w:r w:rsidR="009A1FF2">
              <w:rPr>
                <w:noProof/>
              </w:rPr>
              <w:fldChar w:fldCharType="begin"/>
            </w:r>
            <w:r w:rsidR="009A1FF2">
              <w:rPr>
                <w:noProof/>
              </w:rPr>
              <w:instrText xml:space="preserve"> PAGEREF _Toc227023309 \h </w:instrText>
            </w:r>
            <w:r w:rsidR="009A1FF2">
              <w:rPr>
                <w:noProof/>
              </w:rPr>
            </w:r>
            <w:r w:rsidR="009A1FF2">
              <w:rPr>
                <w:noProof/>
              </w:rPr>
              <w:fldChar w:fldCharType="separate"/>
            </w:r>
            <w:r w:rsidR="00665894">
              <w:rPr>
                <w:noProof/>
              </w:rPr>
              <w:t>17</w:t>
            </w:r>
            <w:r w:rsidR="009A1FF2">
              <w:rPr>
                <w:noProof/>
              </w:rPr>
              <w:fldChar w:fldCharType="end"/>
            </w:r>
          </w:hyperlink>
        </w:p>
        <w:p w14:paraId="045FC1D2" w14:textId="57FBD39B" w:rsidR="009A1FF2" w:rsidRDefault="000F4A39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310" w:history="1"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ГЛАВА 3. ТЕСТИРОВАНИЕ И ДОКУМЕНТИРОВАНИЕ ИНФОРМАЦИОННОЙ СИСТЕМЫ</w:t>
            </w:r>
            <w:r w:rsidR="009A1FF2">
              <w:rPr>
                <w:noProof/>
              </w:rPr>
              <w:tab/>
            </w:r>
            <w:r w:rsidR="009A1FF2">
              <w:rPr>
                <w:noProof/>
              </w:rPr>
              <w:fldChar w:fldCharType="begin"/>
            </w:r>
            <w:r w:rsidR="009A1FF2">
              <w:rPr>
                <w:noProof/>
              </w:rPr>
              <w:instrText xml:space="preserve"> PAGEREF _Toc227023310 \h </w:instrText>
            </w:r>
            <w:r w:rsidR="009A1FF2">
              <w:rPr>
                <w:noProof/>
              </w:rPr>
            </w:r>
            <w:r w:rsidR="009A1FF2">
              <w:rPr>
                <w:noProof/>
              </w:rPr>
              <w:fldChar w:fldCharType="separate"/>
            </w:r>
            <w:r w:rsidR="00665894">
              <w:rPr>
                <w:noProof/>
              </w:rPr>
              <w:t>57</w:t>
            </w:r>
            <w:r w:rsidR="009A1FF2">
              <w:rPr>
                <w:noProof/>
              </w:rPr>
              <w:fldChar w:fldCharType="end"/>
            </w:r>
          </w:hyperlink>
        </w:p>
        <w:p w14:paraId="689B38CE" w14:textId="603FBF0C" w:rsidR="009A1FF2" w:rsidRDefault="000F4A39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311" w:history="1"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3.1. Тестирование информационной системы</w:t>
            </w:r>
            <w:r w:rsidR="009A1FF2">
              <w:rPr>
                <w:noProof/>
              </w:rPr>
              <w:tab/>
            </w:r>
            <w:r w:rsidR="009A1FF2">
              <w:rPr>
                <w:noProof/>
              </w:rPr>
              <w:fldChar w:fldCharType="begin"/>
            </w:r>
            <w:r w:rsidR="009A1FF2">
              <w:rPr>
                <w:noProof/>
              </w:rPr>
              <w:instrText xml:space="preserve"> PAGEREF _Toc227023311 \h </w:instrText>
            </w:r>
            <w:r w:rsidR="009A1FF2">
              <w:rPr>
                <w:noProof/>
              </w:rPr>
            </w:r>
            <w:r w:rsidR="009A1FF2">
              <w:rPr>
                <w:noProof/>
              </w:rPr>
              <w:fldChar w:fldCharType="separate"/>
            </w:r>
            <w:r w:rsidR="00665894">
              <w:rPr>
                <w:noProof/>
              </w:rPr>
              <w:t>57</w:t>
            </w:r>
            <w:r w:rsidR="009A1FF2">
              <w:rPr>
                <w:noProof/>
              </w:rPr>
              <w:fldChar w:fldCharType="end"/>
            </w:r>
          </w:hyperlink>
        </w:p>
        <w:p w14:paraId="25DF146C" w14:textId="1E963F7A" w:rsidR="009A1FF2" w:rsidRDefault="000F4A39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312" w:history="1"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3.2. Руководство пользователя</w:t>
            </w:r>
            <w:r w:rsidR="009A1FF2">
              <w:rPr>
                <w:noProof/>
              </w:rPr>
              <w:tab/>
            </w:r>
            <w:r w:rsidR="009A1FF2">
              <w:rPr>
                <w:noProof/>
              </w:rPr>
              <w:fldChar w:fldCharType="begin"/>
            </w:r>
            <w:r w:rsidR="009A1FF2">
              <w:rPr>
                <w:noProof/>
              </w:rPr>
              <w:instrText xml:space="preserve"> PAGEREF _Toc227023312 \h </w:instrText>
            </w:r>
            <w:r w:rsidR="009A1FF2">
              <w:rPr>
                <w:noProof/>
              </w:rPr>
            </w:r>
            <w:r w:rsidR="009A1FF2">
              <w:rPr>
                <w:noProof/>
              </w:rPr>
              <w:fldChar w:fldCharType="separate"/>
            </w:r>
            <w:r w:rsidR="00665894">
              <w:rPr>
                <w:noProof/>
              </w:rPr>
              <w:t>58</w:t>
            </w:r>
            <w:r w:rsidR="009A1FF2">
              <w:rPr>
                <w:noProof/>
              </w:rPr>
              <w:fldChar w:fldCharType="end"/>
            </w:r>
          </w:hyperlink>
        </w:p>
        <w:p w14:paraId="7A1F480D" w14:textId="7E5086BC" w:rsidR="009A1FF2" w:rsidRDefault="000F4A39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313" w:history="1"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ЗАКЛЮЧЕНИЕ</w:t>
            </w:r>
            <w:r w:rsidR="009A1FF2">
              <w:rPr>
                <w:noProof/>
              </w:rPr>
              <w:tab/>
            </w:r>
            <w:r w:rsidR="009A1FF2">
              <w:rPr>
                <w:noProof/>
              </w:rPr>
              <w:fldChar w:fldCharType="begin"/>
            </w:r>
            <w:r w:rsidR="009A1FF2">
              <w:rPr>
                <w:noProof/>
              </w:rPr>
              <w:instrText xml:space="preserve"> PAGEREF _Toc227023313 \h </w:instrText>
            </w:r>
            <w:r w:rsidR="009A1FF2">
              <w:rPr>
                <w:noProof/>
              </w:rPr>
            </w:r>
            <w:r w:rsidR="009A1FF2">
              <w:rPr>
                <w:noProof/>
              </w:rPr>
              <w:fldChar w:fldCharType="separate"/>
            </w:r>
            <w:r w:rsidR="00665894">
              <w:rPr>
                <w:noProof/>
              </w:rPr>
              <w:t>62</w:t>
            </w:r>
            <w:r w:rsidR="009A1FF2">
              <w:rPr>
                <w:noProof/>
              </w:rPr>
              <w:fldChar w:fldCharType="end"/>
            </w:r>
          </w:hyperlink>
        </w:p>
        <w:p w14:paraId="1D1C0C3E" w14:textId="758F90E9" w:rsidR="009A1FF2" w:rsidRDefault="000F4A39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314" w:history="1">
            <w:r w:rsidR="009A1FF2" w:rsidRPr="00816E9C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СПИСОК ИСПОЛЬЗУЕМОЙ ЛИТЕРАТУРЫ</w:t>
            </w:r>
            <w:r w:rsidR="009A1FF2">
              <w:rPr>
                <w:noProof/>
              </w:rPr>
              <w:tab/>
            </w:r>
            <w:r w:rsidR="009A1FF2">
              <w:rPr>
                <w:noProof/>
              </w:rPr>
              <w:fldChar w:fldCharType="begin"/>
            </w:r>
            <w:r w:rsidR="009A1FF2">
              <w:rPr>
                <w:noProof/>
              </w:rPr>
              <w:instrText xml:space="preserve"> PAGEREF _Toc227023314 \h </w:instrText>
            </w:r>
            <w:r w:rsidR="009A1FF2">
              <w:rPr>
                <w:noProof/>
              </w:rPr>
            </w:r>
            <w:r w:rsidR="009A1FF2">
              <w:rPr>
                <w:noProof/>
              </w:rPr>
              <w:fldChar w:fldCharType="separate"/>
            </w:r>
            <w:r w:rsidR="00665894">
              <w:rPr>
                <w:noProof/>
              </w:rPr>
              <w:t>63</w:t>
            </w:r>
            <w:r w:rsidR="009A1FF2">
              <w:rPr>
                <w:noProof/>
              </w:rPr>
              <w:fldChar w:fldCharType="end"/>
            </w:r>
          </w:hyperlink>
        </w:p>
        <w:p w14:paraId="34AFE63A" w14:textId="580E6131" w:rsidR="00F63371" w:rsidRPr="00F63371" w:rsidRDefault="00F63371" w:rsidP="00F63371">
          <w:pPr>
            <w:spacing w:after="0" w:line="360" w:lineRule="auto"/>
            <w:rPr>
              <w:rFonts w:ascii="Times New Roman" w:eastAsia="Arial" w:hAnsi="Times New Roman" w:cs="Times New Roman"/>
              <w:sz w:val="28"/>
              <w:szCs w:val="28"/>
            </w:rPr>
          </w:pPr>
          <w:r w:rsidRPr="00F63371">
            <w:rPr>
              <w:rFonts w:ascii="Cambria" w:eastAsia="Arial" w:hAnsi="Cambria" w:cs="Times New Roman"/>
              <w:sz w:val="28"/>
              <w:szCs w:val="28"/>
            </w:rPr>
            <w:fldChar w:fldCharType="end"/>
          </w:r>
        </w:p>
      </w:sdtContent>
    </w:sdt>
    <w:p w14:paraId="5B201011" w14:textId="77777777" w:rsidR="00F63371" w:rsidRPr="00F63371" w:rsidRDefault="00F63371" w:rsidP="00F63371">
      <w:pPr>
        <w:spacing w:after="0" w:line="360" w:lineRule="auto"/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F63371">
        <w:rPr>
          <w:rFonts w:ascii="Times New Roman" w:eastAsia="Arial" w:hAnsi="Times New Roman" w:cs="Times New Roman"/>
          <w:sz w:val="28"/>
          <w:szCs w:val="28"/>
          <w:lang w:val="ru-RU"/>
        </w:rPr>
        <w:br w:type="page" w:clear="all"/>
      </w:r>
    </w:p>
    <w:p w14:paraId="32A532E7" w14:textId="6CE7E574" w:rsidR="00E16159" w:rsidRPr="00E16BC2" w:rsidRDefault="00EC4E66" w:rsidP="00AD5136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" w:name="_Toc227023301"/>
      <w:r w:rsidRPr="00E16BC2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1"/>
    </w:p>
    <w:p w14:paraId="175A8B54" w14:textId="77777777" w:rsidR="00F63371" w:rsidRPr="00E16BC2" w:rsidRDefault="00F63371" w:rsidP="00AD51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2AF35F1" w14:textId="77777777" w:rsidR="00E93016" w:rsidRPr="00E16BC2" w:rsidRDefault="00BD58C7" w:rsidP="00AD51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BC2">
        <w:rPr>
          <w:rFonts w:ascii="Times New Roman" w:hAnsi="Times New Roman" w:cs="Times New Roman"/>
          <w:sz w:val="28"/>
          <w:szCs w:val="28"/>
          <w:lang w:val="ru-RU"/>
        </w:rPr>
        <w:t>В современных условиях глобальной цифровизации всех сфер человеческой деятельности и роста объемов информации, эффективное планирование и контроль выполнения задач становятся ключевыми факторами успеха любого проекта, как в корпоративном секторе, так и в личной жизни. На сегодняшний день практически невозможно представить работу современной команды без использования специализированных систем управления задачами (</w:t>
      </w:r>
      <w:r w:rsidRPr="00E16BC2">
        <w:rPr>
          <w:rFonts w:ascii="Times New Roman" w:hAnsi="Times New Roman" w:cs="Times New Roman"/>
          <w:sz w:val="28"/>
          <w:szCs w:val="28"/>
        </w:rPr>
        <w:t>Task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BC2">
        <w:rPr>
          <w:rFonts w:ascii="Times New Roman" w:hAnsi="Times New Roman" w:cs="Times New Roman"/>
          <w:sz w:val="28"/>
          <w:szCs w:val="28"/>
        </w:rPr>
        <w:t>Management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BC2">
        <w:rPr>
          <w:rFonts w:ascii="Times New Roman" w:hAnsi="Times New Roman" w:cs="Times New Roman"/>
          <w:sz w:val="28"/>
          <w:szCs w:val="28"/>
        </w:rPr>
        <w:t>Systems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>). Одним из наиболее важных аспектов продуктивности является возможность структурирования хаотичного потока дел в четкую иерархию с установленными сроками и ответственными исполнителями.</w:t>
      </w:r>
    </w:p>
    <w:p w14:paraId="0FC40DD0" w14:textId="77777777" w:rsidR="00E93016" w:rsidRPr="00E16BC2" w:rsidRDefault="00BD58C7" w:rsidP="00AD51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BC2">
        <w:rPr>
          <w:rFonts w:ascii="Times New Roman" w:hAnsi="Times New Roman" w:cs="Times New Roman"/>
          <w:sz w:val="28"/>
          <w:szCs w:val="28"/>
          <w:lang w:val="ru-RU"/>
        </w:rPr>
        <w:t>Традиционные методы планирования, основанные на ведении бумажных ежедневников или использовании простых списков в мессенджерах, обладают рядом существенных недостатков. Во-первых, это низкая наглядность. В бумажном носителе крайне сложно быстро изменить приоритеты или перенести задачу на другую дату без внесения правок, портящих читаемость. Во-вторых, отсутствие инструментов для совместной работы. При использовании личных блокнотов члены команды не видят прогресса друг друга, что ведет к дублированию действий и потере времени. В-третьих, бумажные записи не позволяют автоматизировать контроль дедлайнов и сбор статистики по продуктивности.</w:t>
      </w:r>
    </w:p>
    <w:p w14:paraId="713A046B" w14:textId="77777777" w:rsidR="00E93016" w:rsidRPr="00E16BC2" w:rsidRDefault="00BD58C7" w:rsidP="00AD51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Автоматизация этих процессов с помощью специализированного веб-приложения позволяет решить вышеуказанные проблемы за счет создания единого цифрового пространства. Внедрение системы управления задачами дает возможность пользователям мгновенно фиксировать новые идеи, распределять их по проектам, устанавливать приоритеты и отслеживать 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прогресс выполнения через наглядные визуальные инструменты, такие как Канбан-доски. Это способствует повышению дисциплины, прозрачности рабочих процессов и более эффективному достижению поставленных целей.</w:t>
      </w:r>
    </w:p>
    <w:p w14:paraId="6A4CD352" w14:textId="3F77FF3B" w:rsidR="00E93016" w:rsidRPr="00A62FA9" w:rsidRDefault="00BD58C7" w:rsidP="00A62FA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 темы выпускной квалификационной работы продиктована растущим трендом на удаленную работу и необходимость в легких, быстрых инструментах координации. Существующие на рынке тяжеловесные решения (например, </w:t>
      </w:r>
      <w:r w:rsidRPr="00E16BC2">
        <w:rPr>
          <w:rFonts w:ascii="Times New Roman" w:hAnsi="Times New Roman" w:cs="Times New Roman"/>
          <w:sz w:val="28"/>
          <w:szCs w:val="28"/>
        </w:rPr>
        <w:t>Jira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E16BC2">
        <w:rPr>
          <w:rFonts w:ascii="Times New Roman" w:hAnsi="Times New Roman" w:cs="Times New Roman"/>
          <w:sz w:val="28"/>
          <w:szCs w:val="28"/>
        </w:rPr>
        <w:t>Microsoft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6BC2">
        <w:rPr>
          <w:rFonts w:ascii="Times New Roman" w:hAnsi="Times New Roman" w:cs="Times New Roman"/>
          <w:sz w:val="28"/>
          <w:szCs w:val="28"/>
        </w:rPr>
        <w:t>Project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) часто бывают слишком сложными и дорогими для небольших команд или индивидуальных пользователей. Разработка интуитивно понятного, гибкого и производительного веб-приложения на базе современных облачных технологий является актуальной задачей, позволяющей оптимизировать личную и командную эффективность </w:t>
      </w:r>
      <w:r w:rsidRPr="00A62FA9">
        <w:rPr>
          <w:rFonts w:ascii="Times New Roman" w:hAnsi="Times New Roman" w:cs="Times New Roman"/>
          <w:sz w:val="28"/>
          <w:szCs w:val="28"/>
          <w:lang w:val="ru-RU"/>
        </w:rPr>
        <w:t>при минимальных затратах.</w:t>
      </w:r>
    </w:p>
    <w:p w14:paraId="4F981BA5" w14:textId="77777777" w:rsidR="00A62FA9" w:rsidRPr="00A62FA9" w:rsidRDefault="00A62FA9" w:rsidP="00A62FA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2FA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Проблема:</w:t>
      </w:r>
      <w:r w:rsidRPr="00A62FA9">
        <w:rPr>
          <w:rFonts w:ascii="Times New Roman" w:hAnsi="Times New Roman" w:cs="Times New Roman"/>
          <w:sz w:val="28"/>
          <w:szCs w:val="28"/>
          <w:lang w:val="ru-RU"/>
        </w:rPr>
        <w:t xml:space="preserve"> Отсутствие простого и доступного инструмента для управления задачами, который был бы удобен для небольших команд и индивидуального использования, в отличие от сложных и дорогостоящих корпоративных систем.</w:t>
      </w:r>
    </w:p>
    <w:p w14:paraId="19697B96" w14:textId="77777777" w:rsidR="00A62FA9" w:rsidRPr="00A62FA9" w:rsidRDefault="00A62FA9" w:rsidP="00A62FA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2FA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Pr="00A62FA9">
        <w:rPr>
          <w:rFonts w:ascii="Times New Roman" w:hAnsi="Times New Roman" w:cs="Times New Roman"/>
          <w:sz w:val="28"/>
          <w:szCs w:val="28"/>
          <w:lang w:val="ru-RU"/>
        </w:rPr>
        <w:t xml:space="preserve"> Проектирование и разработка веб-приложения для управления задачами (</w:t>
      </w:r>
      <w:proofErr w:type="spellStart"/>
      <w:r w:rsidRPr="00A62FA9">
        <w:rPr>
          <w:rFonts w:ascii="Times New Roman" w:hAnsi="Times New Roman" w:cs="Times New Roman"/>
          <w:sz w:val="28"/>
          <w:szCs w:val="28"/>
          <w:lang w:val="ru-RU"/>
        </w:rPr>
        <w:t>таск</w:t>
      </w:r>
      <w:proofErr w:type="spellEnd"/>
      <w:r w:rsidRPr="00A62FA9">
        <w:rPr>
          <w:rFonts w:ascii="Times New Roman" w:hAnsi="Times New Roman" w:cs="Times New Roman"/>
          <w:sz w:val="28"/>
          <w:szCs w:val="28"/>
          <w:lang w:val="ru-RU"/>
        </w:rPr>
        <w:t>-менеджера).</w:t>
      </w:r>
    </w:p>
    <w:p w14:paraId="7EB6D985" w14:textId="77777777" w:rsidR="00A62FA9" w:rsidRPr="00A62FA9" w:rsidRDefault="00A62FA9" w:rsidP="00A62FA9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2FA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Задачи:</w:t>
      </w:r>
    </w:p>
    <w:p w14:paraId="47C3ADB7" w14:textId="77777777" w:rsidR="00A62FA9" w:rsidRPr="00A62FA9" w:rsidRDefault="00A62FA9" w:rsidP="00A62FA9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2FA9">
        <w:rPr>
          <w:rFonts w:ascii="Times New Roman" w:hAnsi="Times New Roman" w:cs="Times New Roman"/>
          <w:sz w:val="28"/>
          <w:szCs w:val="28"/>
          <w:lang w:val="ru-RU"/>
        </w:rPr>
        <w:t>Провести анализ предметной области и бизнес-процессов;</w:t>
      </w:r>
    </w:p>
    <w:p w14:paraId="38EC1C9F" w14:textId="77777777" w:rsidR="00A62FA9" w:rsidRPr="00A62FA9" w:rsidRDefault="00A62FA9" w:rsidP="00A62FA9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2FA9">
        <w:rPr>
          <w:rFonts w:ascii="Times New Roman" w:hAnsi="Times New Roman" w:cs="Times New Roman"/>
          <w:sz w:val="28"/>
          <w:szCs w:val="28"/>
          <w:lang w:val="ru-RU"/>
        </w:rPr>
        <w:t>Изучить имеющиеся на рынке аналоги;</w:t>
      </w:r>
    </w:p>
    <w:p w14:paraId="5512E31E" w14:textId="77777777" w:rsidR="00A62FA9" w:rsidRPr="00A62FA9" w:rsidRDefault="00A62FA9" w:rsidP="00A62FA9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2FA9">
        <w:rPr>
          <w:rFonts w:ascii="Times New Roman" w:hAnsi="Times New Roman" w:cs="Times New Roman"/>
          <w:sz w:val="28"/>
          <w:szCs w:val="28"/>
          <w:lang w:val="ru-RU"/>
        </w:rPr>
        <w:t>Разработать техническое задание и выбрать стек технологий;</w:t>
      </w:r>
    </w:p>
    <w:p w14:paraId="509FCA31" w14:textId="77777777" w:rsidR="00A62FA9" w:rsidRPr="00A62FA9" w:rsidRDefault="00A62FA9" w:rsidP="00A62FA9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2FA9">
        <w:rPr>
          <w:rFonts w:ascii="Times New Roman" w:hAnsi="Times New Roman" w:cs="Times New Roman"/>
          <w:sz w:val="28"/>
          <w:szCs w:val="28"/>
          <w:lang w:val="ru-RU"/>
        </w:rPr>
        <w:t>Спроектировать архитектуру и базу данных;</w:t>
      </w:r>
    </w:p>
    <w:p w14:paraId="1D1CA0E8" w14:textId="77777777" w:rsidR="00A62FA9" w:rsidRPr="00A62FA9" w:rsidRDefault="00A62FA9" w:rsidP="00A62FA9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2FA9">
        <w:rPr>
          <w:rFonts w:ascii="Times New Roman" w:hAnsi="Times New Roman" w:cs="Times New Roman"/>
          <w:sz w:val="28"/>
          <w:szCs w:val="28"/>
          <w:lang w:val="ru-RU"/>
        </w:rPr>
        <w:t>Реализовать программный продукт и провести тестирование.</w:t>
      </w:r>
    </w:p>
    <w:p w14:paraId="6E55955B" w14:textId="77777777" w:rsidR="00A62FA9" w:rsidRPr="00A62FA9" w:rsidRDefault="00A62FA9" w:rsidP="00A62FA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2FA9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Объект:</w:t>
      </w:r>
      <w:r w:rsidRPr="00A62FA9">
        <w:rPr>
          <w:rFonts w:ascii="Times New Roman" w:hAnsi="Times New Roman" w:cs="Times New Roman"/>
          <w:sz w:val="28"/>
          <w:szCs w:val="28"/>
          <w:lang w:val="ru-RU"/>
        </w:rPr>
        <w:t xml:space="preserve"> Процесс планирования и контроля выполнения задач.</w:t>
      </w:r>
    </w:p>
    <w:p w14:paraId="644FC349" w14:textId="77777777" w:rsidR="00A62FA9" w:rsidRPr="00A62FA9" w:rsidRDefault="00A62FA9" w:rsidP="00A62FA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2FA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Предмет:</w:t>
      </w:r>
      <w:r w:rsidRPr="00A62FA9">
        <w:rPr>
          <w:rFonts w:ascii="Times New Roman" w:hAnsi="Times New Roman" w:cs="Times New Roman"/>
          <w:sz w:val="28"/>
          <w:szCs w:val="28"/>
          <w:lang w:val="ru-RU"/>
        </w:rPr>
        <w:t xml:space="preserve"> Средства и методы автоматизации управления задачами на базе веб-технологий.</w:t>
      </w:r>
    </w:p>
    <w:p w14:paraId="6303B1D7" w14:textId="77777777" w:rsidR="00A62FA9" w:rsidRPr="00A62FA9" w:rsidRDefault="00A62FA9" w:rsidP="00A62FA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2FA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значимость:</w:t>
      </w:r>
      <w:r w:rsidRPr="00A62FA9">
        <w:rPr>
          <w:rFonts w:ascii="Times New Roman" w:hAnsi="Times New Roman" w:cs="Times New Roman"/>
          <w:sz w:val="28"/>
          <w:szCs w:val="28"/>
          <w:lang w:val="ru-RU"/>
        </w:rPr>
        <w:t xml:space="preserve"> Внедрение системы позволит повысить личную и командную продуктивность за счет эффективной организации рабочего процесса.</w:t>
      </w:r>
    </w:p>
    <w:p w14:paraId="1FCA7BA5" w14:textId="0A54240F" w:rsidR="00A62FA9" w:rsidRPr="00A62FA9" w:rsidRDefault="00A62FA9" w:rsidP="00A62FA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2FA9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работы:</w:t>
      </w:r>
      <w:r w:rsidRPr="00A62FA9">
        <w:rPr>
          <w:rFonts w:ascii="Times New Roman" w:hAnsi="Times New Roman" w:cs="Times New Roman"/>
          <w:sz w:val="28"/>
          <w:szCs w:val="28"/>
          <w:lang w:val="ru-RU"/>
        </w:rPr>
        <w:t xml:space="preserve"> Работа состоит из введения, трех глав, заключения, списка литературы и приложения. Список использованных источников содержит </w:t>
      </w:r>
      <w:r w:rsidR="005A52A9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A62FA9">
        <w:rPr>
          <w:rFonts w:ascii="Times New Roman" w:hAnsi="Times New Roman" w:cs="Times New Roman"/>
          <w:sz w:val="28"/>
          <w:szCs w:val="28"/>
          <w:lang w:val="ru-RU"/>
        </w:rPr>
        <w:t xml:space="preserve"> наименований. Выпускная квалификационная работа изложена на </w:t>
      </w:r>
      <w:r w:rsidR="004E4BA5">
        <w:rPr>
          <w:rFonts w:ascii="Times New Roman" w:hAnsi="Times New Roman" w:cs="Times New Roman"/>
          <w:sz w:val="28"/>
          <w:szCs w:val="28"/>
          <w:lang w:val="ru-RU"/>
        </w:rPr>
        <w:t>63</w:t>
      </w:r>
      <w:r w:rsidRPr="00A62FA9">
        <w:rPr>
          <w:rFonts w:ascii="Times New Roman" w:hAnsi="Times New Roman" w:cs="Times New Roman"/>
          <w:sz w:val="28"/>
          <w:szCs w:val="28"/>
          <w:lang w:val="ru-RU"/>
        </w:rPr>
        <w:t xml:space="preserve"> страницах.</w:t>
      </w:r>
    </w:p>
    <w:p w14:paraId="048D8754" w14:textId="77777777" w:rsidR="00F63371" w:rsidRPr="00E16BC2" w:rsidRDefault="00F63371" w:rsidP="00AD51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16BC2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A3B3FFF" w14:textId="2B5D8068" w:rsidR="00E16159" w:rsidRPr="00E16BC2" w:rsidRDefault="00EC4E66" w:rsidP="00AD5136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2" w:name="_Toc227023302"/>
      <w:r w:rsidRPr="00E16BC2">
        <w:rPr>
          <w:rFonts w:ascii="Times New Roman" w:hAnsi="Times New Roman" w:cs="Times New Roman"/>
          <w:color w:val="auto"/>
          <w:lang w:val="ru-RU"/>
        </w:rPr>
        <w:lastRenderedPageBreak/>
        <w:t>ГЛАВА 1. ИССЛЕДОВАНИЕ ПРЕДМЕТНОЙ ОБЛАСТИ</w:t>
      </w:r>
      <w:bookmarkEnd w:id="2"/>
    </w:p>
    <w:p w14:paraId="3D13D073" w14:textId="77777777" w:rsidR="00F63371" w:rsidRPr="00E16BC2" w:rsidRDefault="00F63371" w:rsidP="00AD513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E12CDC0" w14:textId="32CFCD5B" w:rsidR="00E16159" w:rsidRPr="00E16BC2" w:rsidRDefault="00EC4E66" w:rsidP="00AD5136">
      <w:pPr>
        <w:pStyle w:val="21"/>
        <w:numPr>
          <w:ilvl w:val="1"/>
          <w:numId w:val="10"/>
        </w:numPr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27023303"/>
      <w:r w:rsidRPr="00E16BC2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бизнес-процессов в рамках предметной области</w:t>
      </w:r>
      <w:bookmarkEnd w:id="3"/>
    </w:p>
    <w:p w14:paraId="32990133" w14:textId="77777777" w:rsidR="00F63371" w:rsidRPr="00E16BC2" w:rsidRDefault="00F63371" w:rsidP="00AD513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0A97A09" w14:textId="3E7706FD" w:rsidR="00CA251A" w:rsidRDefault="00CA251A" w:rsidP="00CA251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251A">
        <w:rPr>
          <w:rFonts w:ascii="Times New Roman" w:hAnsi="Times New Roman" w:cs="Times New Roman"/>
          <w:sz w:val="28"/>
          <w:szCs w:val="28"/>
          <w:lang w:val="ru-RU"/>
        </w:rPr>
        <w:t>В ходе исследования была проанализирована текущая модель работы с задачами («As-</w:t>
      </w:r>
      <w:proofErr w:type="spellStart"/>
      <w:r w:rsidRPr="00CA251A">
        <w:rPr>
          <w:rFonts w:ascii="Times New Roman" w:hAnsi="Times New Roman" w:cs="Times New Roman"/>
          <w:sz w:val="28"/>
          <w:szCs w:val="28"/>
          <w:lang w:val="ru-RU"/>
        </w:rPr>
        <w:t>Is</w:t>
      </w:r>
      <w:proofErr w:type="spellEnd"/>
      <w:r w:rsidRPr="00CA251A">
        <w:rPr>
          <w:rFonts w:ascii="Times New Roman" w:hAnsi="Times New Roman" w:cs="Times New Roman"/>
          <w:sz w:val="28"/>
          <w:szCs w:val="28"/>
          <w:lang w:val="ru-RU"/>
        </w:rPr>
        <w:t xml:space="preserve">») в небольших командах и при индивидуальном планировании. Для визуализации процессов были использованы методологии IDEF0 и </w:t>
      </w:r>
      <w:proofErr w:type="gramStart"/>
      <w:r w:rsidRPr="00CA251A">
        <w:rPr>
          <w:rFonts w:ascii="Times New Roman" w:hAnsi="Times New Roman" w:cs="Times New Roman"/>
          <w:sz w:val="28"/>
          <w:szCs w:val="28"/>
          <w:lang w:val="ru-RU"/>
        </w:rPr>
        <w:t>DFD</w:t>
      </w:r>
      <w:r w:rsidR="001A506F" w:rsidRPr="006C119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1A506F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1A506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1A506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CA251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6DBB15" w14:textId="77777777" w:rsidR="00CA251A" w:rsidRPr="00CA251A" w:rsidRDefault="00CA251A" w:rsidP="00CA2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51C080" w14:textId="6D5178F2" w:rsidR="00CA251A" w:rsidRDefault="00537313" w:rsidP="00CA25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3731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999C902" wp14:editId="23F27214">
            <wp:extent cx="5891861" cy="39281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4958" cy="39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6292" w14:textId="3D52CC76" w:rsidR="00CA251A" w:rsidRDefault="00CA251A" w:rsidP="00CA25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51A">
        <w:rPr>
          <w:rFonts w:ascii="Times New Roman" w:hAnsi="Times New Roman" w:cs="Times New Roman"/>
          <w:sz w:val="28"/>
          <w:szCs w:val="28"/>
          <w:lang w:val="ru-RU"/>
        </w:rPr>
        <w:t>Рисунок 1.1 - Контекстная диаграмма IDEF0</w:t>
      </w:r>
    </w:p>
    <w:p w14:paraId="2C7A9C2A" w14:textId="77777777" w:rsidR="00CA251A" w:rsidRPr="00CA251A" w:rsidRDefault="00CA251A" w:rsidP="00CA251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FC13077" w14:textId="7753F2A5" w:rsidR="00CA251A" w:rsidRDefault="00CA251A" w:rsidP="00CA251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251A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IDEF0 показывает основной процесс: «Управление потоком задач». Входами процесса являются идеи и входящие поручения, выходами — завершенные задачи и отчеты о продуктивности. Управлением служат </w:t>
      </w:r>
      <w:r w:rsidRPr="00CA251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методологии планирования (например, GTD) и приоритеты. Механизмами являются пользователь и </w:t>
      </w:r>
      <w:proofErr w:type="gramStart"/>
      <w:r w:rsidRPr="00CA251A">
        <w:rPr>
          <w:rFonts w:ascii="Times New Roman" w:hAnsi="Times New Roman" w:cs="Times New Roman"/>
          <w:sz w:val="28"/>
          <w:szCs w:val="28"/>
          <w:lang w:val="ru-RU"/>
        </w:rPr>
        <w:t>команда</w:t>
      </w:r>
      <w:r w:rsidR="001A506F" w:rsidRPr="006C119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1A506F">
        <w:rPr>
          <w:rFonts w:ascii="Times New Roman" w:hAnsi="Times New Roman" w:cs="Times New Roman"/>
          <w:sz w:val="28"/>
          <w:szCs w:val="28"/>
          <w:lang w:val="ru-RU"/>
        </w:rPr>
        <w:t>рисунок 1.2)</w:t>
      </w:r>
      <w:r w:rsidRPr="00CA251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695874" w14:textId="77777777" w:rsidR="00CA251A" w:rsidRPr="00CA251A" w:rsidRDefault="00CA251A" w:rsidP="00CA2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9DFB21" w14:textId="61E96732" w:rsidR="00CA251A" w:rsidRDefault="00537313" w:rsidP="00CA25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3731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228DF7A" wp14:editId="077DFAE1">
            <wp:extent cx="5691846" cy="379476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3487" cy="379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17C4" w14:textId="2BB7EC84" w:rsidR="00CA251A" w:rsidRDefault="00CA251A" w:rsidP="00CA25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51A">
        <w:rPr>
          <w:rFonts w:ascii="Times New Roman" w:hAnsi="Times New Roman" w:cs="Times New Roman"/>
          <w:sz w:val="28"/>
          <w:szCs w:val="28"/>
          <w:lang w:val="ru-RU"/>
        </w:rPr>
        <w:t>Рисунок 1.2 - Диаграмма декомпозиции</w:t>
      </w:r>
    </w:p>
    <w:p w14:paraId="49F96163" w14:textId="77777777" w:rsidR="00CA251A" w:rsidRPr="00CA251A" w:rsidRDefault="00CA251A" w:rsidP="00CA251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356CD1" w14:textId="77777777" w:rsidR="00CA251A" w:rsidRPr="00CA251A" w:rsidRDefault="00CA251A" w:rsidP="00CA25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251A">
        <w:rPr>
          <w:rFonts w:ascii="Times New Roman" w:hAnsi="Times New Roman" w:cs="Times New Roman"/>
          <w:sz w:val="28"/>
          <w:szCs w:val="28"/>
          <w:lang w:val="ru-RU"/>
        </w:rPr>
        <w:t>Диаграмма декомпозиции раскрывает подпроцессы:</w:t>
      </w:r>
    </w:p>
    <w:p w14:paraId="299C6F5F" w14:textId="77777777" w:rsidR="00CA251A" w:rsidRPr="00CA251A" w:rsidRDefault="00CA251A" w:rsidP="005A52A9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251A">
        <w:rPr>
          <w:rFonts w:ascii="Times New Roman" w:hAnsi="Times New Roman" w:cs="Times New Roman"/>
          <w:sz w:val="28"/>
          <w:szCs w:val="28"/>
          <w:lang w:val="ru-RU"/>
        </w:rPr>
        <w:t>Регистрация и описание задачи;</w:t>
      </w:r>
    </w:p>
    <w:p w14:paraId="71695EDC" w14:textId="77777777" w:rsidR="00CA251A" w:rsidRPr="00CA251A" w:rsidRDefault="00CA251A" w:rsidP="005A52A9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251A">
        <w:rPr>
          <w:rFonts w:ascii="Times New Roman" w:hAnsi="Times New Roman" w:cs="Times New Roman"/>
          <w:sz w:val="28"/>
          <w:szCs w:val="28"/>
          <w:lang w:val="ru-RU"/>
        </w:rPr>
        <w:t>Планирование и отслеживание статуса;</w:t>
      </w:r>
    </w:p>
    <w:p w14:paraId="72690578" w14:textId="77777777" w:rsidR="00CA251A" w:rsidRPr="00CA251A" w:rsidRDefault="00CA251A" w:rsidP="005A52A9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251A">
        <w:rPr>
          <w:rFonts w:ascii="Times New Roman" w:hAnsi="Times New Roman" w:cs="Times New Roman"/>
          <w:sz w:val="28"/>
          <w:szCs w:val="28"/>
          <w:lang w:val="ru-RU"/>
        </w:rPr>
        <w:t>Формирование отчетности по продуктивности.</w:t>
      </w:r>
    </w:p>
    <w:p w14:paraId="4203CDFF" w14:textId="77777777" w:rsidR="00CA251A" w:rsidRPr="00CA251A" w:rsidRDefault="00CA251A" w:rsidP="00CA251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251A">
        <w:rPr>
          <w:rFonts w:ascii="Times New Roman" w:hAnsi="Times New Roman" w:cs="Times New Roman"/>
          <w:sz w:val="28"/>
          <w:szCs w:val="28"/>
          <w:lang w:val="ru-RU"/>
        </w:rPr>
        <w:t>Анализ потоков данных (DFD) выявил, что при использовании бумажных носителей или простых списков информация о статусе задачи не синхронизируется между участниками команды. Это создает «узкие горлышки» в коммуникации и приводит к дублированию усилий.</w:t>
      </w:r>
    </w:p>
    <w:p w14:paraId="27027DCA" w14:textId="77777777" w:rsidR="00CA251A" w:rsidRPr="00CA251A" w:rsidRDefault="00CA251A" w:rsidP="00CA25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251A">
        <w:rPr>
          <w:rFonts w:ascii="Times New Roman" w:hAnsi="Times New Roman" w:cs="Times New Roman"/>
          <w:sz w:val="28"/>
          <w:szCs w:val="28"/>
          <w:lang w:val="ru-RU"/>
        </w:rPr>
        <w:t>Выявленные проблемы:</w:t>
      </w:r>
    </w:p>
    <w:p w14:paraId="25A0732B" w14:textId="5BDE523E" w:rsidR="00CA251A" w:rsidRPr="00CA251A" w:rsidRDefault="005A52A9" w:rsidP="005A52A9">
      <w:pPr>
        <w:pStyle w:val="ae"/>
        <w:numPr>
          <w:ilvl w:val="0"/>
          <w:numId w:val="47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</w:t>
      </w:r>
      <w:r w:rsidR="00CA251A" w:rsidRPr="00CA251A">
        <w:rPr>
          <w:rFonts w:ascii="Times New Roman" w:hAnsi="Times New Roman" w:cs="Times New Roman"/>
          <w:sz w:val="28"/>
          <w:szCs w:val="28"/>
          <w:lang w:val="ru-RU"/>
        </w:rPr>
        <w:t>ысокая трудоемкость ручного обновления статусов;</w:t>
      </w:r>
    </w:p>
    <w:p w14:paraId="176F08B9" w14:textId="2D513A90" w:rsidR="00CA251A" w:rsidRPr="00CA251A" w:rsidRDefault="005A52A9" w:rsidP="005A52A9">
      <w:pPr>
        <w:pStyle w:val="ae"/>
        <w:numPr>
          <w:ilvl w:val="0"/>
          <w:numId w:val="47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CA251A" w:rsidRPr="00CA251A">
        <w:rPr>
          <w:rFonts w:ascii="Times New Roman" w:hAnsi="Times New Roman" w:cs="Times New Roman"/>
          <w:sz w:val="28"/>
          <w:szCs w:val="28"/>
          <w:lang w:val="ru-RU"/>
        </w:rPr>
        <w:t>евозможность оперативного контроля загрузки команды;</w:t>
      </w:r>
    </w:p>
    <w:p w14:paraId="19AE5B5B" w14:textId="6308C64A" w:rsidR="00CA251A" w:rsidRPr="00CA251A" w:rsidRDefault="005A52A9" w:rsidP="005A52A9">
      <w:pPr>
        <w:pStyle w:val="ae"/>
        <w:numPr>
          <w:ilvl w:val="0"/>
          <w:numId w:val="47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CA251A" w:rsidRPr="00CA251A">
        <w:rPr>
          <w:rFonts w:ascii="Times New Roman" w:hAnsi="Times New Roman" w:cs="Times New Roman"/>
          <w:sz w:val="28"/>
          <w:szCs w:val="28"/>
          <w:lang w:val="ru-RU"/>
        </w:rPr>
        <w:t>иск потери контекста и требований к задаче.</w:t>
      </w:r>
    </w:p>
    <w:p w14:paraId="50F363BC" w14:textId="77777777" w:rsidR="00CA251A" w:rsidRPr="00CA251A" w:rsidRDefault="00CA251A" w:rsidP="00CA251A">
      <w:pPr>
        <w:tabs>
          <w:tab w:val="left" w:pos="284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251A">
        <w:rPr>
          <w:rFonts w:ascii="Times New Roman" w:hAnsi="Times New Roman" w:cs="Times New Roman"/>
          <w:sz w:val="28"/>
          <w:szCs w:val="28"/>
          <w:lang w:val="ru-RU"/>
        </w:rPr>
        <w:t>Новая система должна автоматизировать эти потоки, обеспечив единое пространство для совместной работы над задачами.</w:t>
      </w:r>
    </w:p>
    <w:p w14:paraId="3C6A9E8D" w14:textId="77777777" w:rsidR="00F63371" w:rsidRPr="00E16BC2" w:rsidRDefault="00F63371" w:rsidP="00AD51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FF85B8" w14:textId="07C1494C" w:rsidR="00E16159" w:rsidRPr="00E16BC2" w:rsidRDefault="00EC4E66" w:rsidP="00AD5136">
      <w:pPr>
        <w:pStyle w:val="21"/>
        <w:numPr>
          <w:ilvl w:val="1"/>
          <w:numId w:val="10"/>
        </w:numPr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27023304"/>
      <w:r w:rsidRPr="00E16BC2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имеющихся решений на рынке программных продуктов</w:t>
      </w:r>
      <w:bookmarkEnd w:id="4"/>
    </w:p>
    <w:p w14:paraId="5982BE09" w14:textId="77777777" w:rsidR="00F63371" w:rsidRPr="00E16BC2" w:rsidRDefault="00F63371" w:rsidP="00AD513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57D3720" w14:textId="5CD5A397" w:rsidR="00B40D20" w:rsidRDefault="00B40D20" w:rsidP="00B40D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D20">
        <w:rPr>
          <w:rFonts w:ascii="Times New Roman" w:hAnsi="Times New Roman" w:cs="Times New Roman"/>
          <w:sz w:val="28"/>
          <w:szCs w:val="28"/>
          <w:lang w:val="ru-RU"/>
        </w:rPr>
        <w:t>Для обоснования разработки собственного решения было проведено сравнение аналогов по критериям: простота интерфейса, наличие Канбан-доски, стоимость и мобильность. Результаты сравнения представлены в таблице 1.1.</w:t>
      </w:r>
    </w:p>
    <w:p w14:paraId="0AF1B4D8" w14:textId="77777777" w:rsidR="00B40D20" w:rsidRPr="00B40D20" w:rsidRDefault="00B40D20" w:rsidP="00B40D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B8CF38" w14:textId="77777777" w:rsidR="00B40D20" w:rsidRPr="00B40D20" w:rsidRDefault="00B40D20" w:rsidP="00B40D2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40D20">
        <w:rPr>
          <w:rFonts w:ascii="Times New Roman" w:hAnsi="Times New Roman" w:cs="Times New Roman"/>
          <w:sz w:val="28"/>
          <w:szCs w:val="28"/>
          <w:lang w:val="ru-RU"/>
        </w:rPr>
        <w:t>Таблица 1.1</w:t>
      </w:r>
    </w:p>
    <w:p w14:paraId="4FF27647" w14:textId="77777777" w:rsidR="00B40D20" w:rsidRPr="00B40D20" w:rsidRDefault="00B40D20" w:rsidP="00B40D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0D20">
        <w:rPr>
          <w:rFonts w:ascii="Times New Roman" w:hAnsi="Times New Roman" w:cs="Times New Roman"/>
          <w:sz w:val="28"/>
          <w:szCs w:val="28"/>
          <w:lang w:val="ru-RU"/>
        </w:rPr>
        <w:t>Сравнение систем управления задачами</w:t>
      </w:r>
    </w:p>
    <w:tbl>
      <w:tblPr>
        <w:tblW w:w="9639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693"/>
        <w:gridCol w:w="1559"/>
        <w:gridCol w:w="1843"/>
        <w:gridCol w:w="2126"/>
      </w:tblGrid>
      <w:tr w:rsidR="00B40D20" w:rsidRPr="00B40D20" w14:paraId="69645056" w14:textId="77777777" w:rsidTr="00B40D20">
        <w:tc>
          <w:tcPr>
            <w:tcW w:w="141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060F4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</w:t>
            </w:r>
          </w:p>
        </w:tc>
        <w:tc>
          <w:tcPr>
            <w:tcW w:w="269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43E57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Модель управления</w:t>
            </w:r>
          </w:p>
        </w:tc>
        <w:tc>
          <w:tcPr>
            <w:tcW w:w="155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8774F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Стоимость</w:t>
            </w:r>
          </w:p>
        </w:tc>
        <w:tc>
          <w:tcPr>
            <w:tcW w:w="184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5D429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Облачность</w:t>
            </w:r>
          </w:p>
        </w:tc>
        <w:tc>
          <w:tcPr>
            <w:tcW w:w="212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90729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Итог</w:t>
            </w:r>
          </w:p>
        </w:tc>
      </w:tr>
      <w:tr w:rsidR="00B40D20" w:rsidRPr="00B40D20" w14:paraId="3D22454B" w14:textId="77777777" w:rsidTr="00B40D20">
        <w:tc>
          <w:tcPr>
            <w:tcW w:w="141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AE608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Trello</w:t>
            </w:r>
            <w:proofErr w:type="spellEnd"/>
          </w:p>
        </w:tc>
        <w:tc>
          <w:tcPr>
            <w:tcW w:w="26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7A53C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Канбан (</w:t>
            </w:r>
            <w:proofErr w:type="spellStart"/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SaaS</w:t>
            </w:r>
            <w:proofErr w:type="spellEnd"/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5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AD0F3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84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EF887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 (</w:t>
            </w:r>
            <w:proofErr w:type="spellStart"/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Cloud</w:t>
            </w:r>
            <w:proofErr w:type="spellEnd"/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155B7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Ограниченно</w:t>
            </w:r>
          </w:p>
        </w:tc>
      </w:tr>
      <w:tr w:rsidR="00B40D20" w:rsidRPr="00B40D20" w14:paraId="4287FFF1" w14:textId="77777777" w:rsidTr="00B40D20">
        <w:tc>
          <w:tcPr>
            <w:tcW w:w="141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912CE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Notion</w:t>
            </w:r>
            <w:proofErr w:type="spellEnd"/>
          </w:p>
        </w:tc>
        <w:tc>
          <w:tcPr>
            <w:tcW w:w="26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34A64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База знаний</w:t>
            </w:r>
          </w:p>
        </w:tc>
        <w:tc>
          <w:tcPr>
            <w:tcW w:w="15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9CB34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84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53A71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 (</w:t>
            </w:r>
            <w:proofErr w:type="spellStart"/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Cloud</w:t>
            </w:r>
            <w:proofErr w:type="spellEnd"/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FF5DD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Сложно</w:t>
            </w:r>
          </w:p>
        </w:tc>
      </w:tr>
      <w:tr w:rsidR="00B40D20" w:rsidRPr="00B40D20" w14:paraId="5384AA6D" w14:textId="77777777" w:rsidTr="00B40D20">
        <w:tc>
          <w:tcPr>
            <w:tcW w:w="141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2A686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Jira</w:t>
            </w:r>
            <w:proofErr w:type="spellEnd"/>
          </w:p>
        </w:tc>
        <w:tc>
          <w:tcPr>
            <w:tcW w:w="26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B6B0D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Agile</w:t>
            </w:r>
            <w:proofErr w:type="spellEnd"/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Scrum</w:t>
            </w:r>
            <w:proofErr w:type="spellEnd"/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(ERP)</w:t>
            </w:r>
          </w:p>
        </w:tc>
        <w:tc>
          <w:tcPr>
            <w:tcW w:w="15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69BAD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84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F2067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Частично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AE01F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Избыточно</w:t>
            </w:r>
          </w:p>
        </w:tc>
      </w:tr>
      <w:tr w:rsidR="00B40D20" w:rsidRPr="00B40D20" w14:paraId="6439CC0C" w14:textId="77777777" w:rsidTr="00B40D20">
        <w:tc>
          <w:tcPr>
            <w:tcW w:w="141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AF509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Разрабатываемая СУЗ</w:t>
            </w:r>
          </w:p>
        </w:tc>
        <w:tc>
          <w:tcPr>
            <w:tcW w:w="269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72F8A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Оптимальный Канбан</w:t>
            </w:r>
          </w:p>
        </w:tc>
        <w:tc>
          <w:tcPr>
            <w:tcW w:w="15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78FBB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 (Firebase)</w:t>
            </w:r>
          </w:p>
        </w:tc>
        <w:tc>
          <w:tcPr>
            <w:tcW w:w="184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1E788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 (</w:t>
            </w:r>
            <w:proofErr w:type="spellStart"/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Cloud</w:t>
            </w:r>
            <w:proofErr w:type="spellEnd"/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C03C8" w14:textId="77777777" w:rsidR="00B40D20" w:rsidRPr="00B40D20" w:rsidRDefault="00B40D20" w:rsidP="00B40D2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Подходит</w:t>
            </w:r>
          </w:p>
        </w:tc>
      </w:tr>
    </w:tbl>
    <w:p w14:paraId="450D9F95" w14:textId="77777777" w:rsidR="00B40D20" w:rsidRDefault="00B40D20" w:rsidP="00B40D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58158F" w14:textId="17ADA0E8" w:rsidR="00B40D20" w:rsidRPr="00B40D20" w:rsidRDefault="00B40D20" w:rsidP="00B40D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D20">
        <w:rPr>
          <w:rFonts w:ascii="Times New Roman" w:hAnsi="Times New Roman" w:cs="Times New Roman"/>
          <w:sz w:val="28"/>
          <w:szCs w:val="28"/>
          <w:lang w:val="ru-RU"/>
        </w:rPr>
        <w:t>Обоснование разработки</w:t>
      </w:r>
      <w:proofErr w:type="gramStart"/>
      <w:r w:rsidRPr="00B40D20">
        <w:rPr>
          <w:rFonts w:ascii="Times New Roman" w:hAnsi="Times New Roman" w:cs="Times New Roman"/>
          <w:sz w:val="28"/>
          <w:szCs w:val="28"/>
          <w:lang w:val="ru-RU"/>
        </w:rPr>
        <w:t>: Ни</w:t>
      </w:r>
      <w:proofErr w:type="gramEnd"/>
      <w:r w:rsidRPr="00B40D20">
        <w:rPr>
          <w:rFonts w:ascii="Times New Roman" w:hAnsi="Times New Roman" w:cs="Times New Roman"/>
          <w:sz w:val="28"/>
          <w:szCs w:val="28"/>
          <w:lang w:val="ru-RU"/>
        </w:rPr>
        <w:t xml:space="preserve"> одна из систем не обеспечивает баланс между наглядностью Канбан-досок и легкостью интерфейса для быстрого ввода задач «на лету». Разработка собственного веб-приложения позволит создать </w:t>
      </w:r>
      <w:r w:rsidRPr="00B40D20">
        <w:rPr>
          <w:rFonts w:ascii="Times New Roman" w:hAnsi="Times New Roman" w:cs="Times New Roman"/>
          <w:sz w:val="28"/>
          <w:szCs w:val="28"/>
          <w:lang w:val="ru-RU"/>
        </w:rPr>
        <w:lastRenderedPageBreak/>
        <w:t>гибкий и производительный инструмент без затрат на дорогостоящие подписки и сложную настройку.</w:t>
      </w:r>
    </w:p>
    <w:p w14:paraId="613FE364" w14:textId="2D51017A" w:rsidR="00B40D20" w:rsidRPr="00B40D20" w:rsidRDefault="00B40D20" w:rsidP="00B40D2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D2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1:</w:t>
      </w:r>
      <w:r w:rsidRPr="00B40D20">
        <w:rPr>
          <w:rFonts w:ascii="Times New Roman" w:hAnsi="Times New Roman" w:cs="Times New Roman"/>
          <w:sz w:val="28"/>
          <w:szCs w:val="28"/>
          <w:lang w:val="ru-RU"/>
        </w:rPr>
        <w:t xml:space="preserve"> в ходе анализа выявлено, что текущие процессы управления задачами нуждаются в оптимизации. Существующие рыночные решения не в полной мере удовлетворяют потребности индивидуальных пользователей и малых команд, что делает разработку собственного программного продукта актуальной и необходимой задачей.</w:t>
      </w:r>
    </w:p>
    <w:p w14:paraId="31DD42AC" w14:textId="77777777" w:rsidR="00F63371" w:rsidRDefault="00F63371" w:rsidP="00F63371">
      <w:pPr>
        <w:spacing w:after="0" w:line="360" w:lineRule="auto"/>
        <w:rPr>
          <w:rFonts w:ascii="Times New Roman" w:hAnsi="Times New Roman" w:cs="Times New Roman"/>
          <w:lang w:val="ru-RU"/>
        </w:rPr>
      </w:pPr>
      <w:r>
        <w:rPr>
          <w:lang w:val="ru-RU"/>
        </w:rPr>
        <w:br w:type="page"/>
      </w:r>
    </w:p>
    <w:p w14:paraId="66E7DEE6" w14:textId="19D12E30" w:rsidR="00E16159" w:rsidRPr="00E16BC2" w:rsidRDefault="00EC4E66" w:rsidP="00AD5136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5" w:name="_Toc227023305"/>
      <w:r w:rsidRPr="00E16BC2">
        <w:rPr>
          <w:rFonts w:ascii="Times New Roman" w:hAnsi="Times New Roman" w:cs="Times New Roman"/>
          <w:color w:val="auto"/>
          <w:lang w:val="ru-RU"/>
        </w:rPr>
        <w:lastRenderedPageBreak/>
        <w:t>ГЛАВА 2. РАЗРАБОТКА ИНФОРМАЦИОННОЙ СИСТЕМЫ</w:t>
      </w:r>
      <w:bookmarkEnd w:id="5"/>
    </w:p>
    <w:p w14:paraId="08E59440" w14:textId="77777777" w:rsidR="00F63371" w:rsidRPr="00E16BC2" w:rsidRDefault="00F63371" w:rsidP="00AD513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85F0E78" w14:textId="412EF4F7" w:rsidR="00E16159" w:rsidRPr="00E16BC2" w:rsidRDefault="00EC4E66" w:rsidP="00AD5136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27023306"/>
      <w:r w:rsidRPr="00E16BC2">
        <w:rPr>
          <w:rFonts w:ascii="Times New Roman" w:hAnsi="Times New Roman" w:cs="Times New Roman"/>
          <w:color w:val="auto"/>
          <w:sz w:val="28"/>
          <w:szCs w:val="28"/>
          <w:lang w:val="ru-RU"/>
        </w:rPr>
        <w:t>2.1. Техническое задание</w:t>
      </w:r>
      <w:bookmarkEnd w:id="6"/>
    </w:p>
    <w:p w14:paraId="41787B5A" w14:textId="77777777" w:rsidR="00F63371" w:rsidRPr="001309CF" w:rsidRDefault="00F63371" w:rsidP="001309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F5B928" w14:textId="77777777" w:rsidR="00933ED9" w:rsidRPr="001309CF" w:rsidRDefault="00933ED9" w:rsidP="001309CF">
      <w:pPr>
        <w:pStyle w:val="ae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309C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Общие сведения.</w:t>
      </w:r>
    </w:p>
    <w:p w14:paraId="729A7A49" w14:textId="2653A45D" w:rsidR="00EA6245" w:rsidRPr="001309CF" w:rsidRDefault="00EA6245" w:rsidP="001309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09CF">
        <w:rPr>
          <w:rFonts w:ascii="Times New Roman" w:hAnsi="Times New Roman" w:cs="Times New Roman"/>
          <w:sz w:val="28"/>
          <w:szCs w:val="28"/>
          <w:lang w:val="ru-RU"/>
        </w:rPr>
        <w:t>Наименование системы: Система управления задачами</w:t>
      </w:r>
    </w:p>
    <w:p w14:paraId="447A7EBC" w14:textId="31BB1ED4" w:rsidR="00856AA2" w:rsidRPr="001309CF" w:rsidRDefault="00BD58C7" w:rsidP="001309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09CF">
        <w:rPr>
          <w:rFonts w:ascii="Times New Roman" w:hAnsi="Times New Roman" w:cs="Times New Roman"/>
          <w:sz w:val="28"/>
          <w:szCs w:val="28"/>
          <w:lang w:val="ru-RU"/>
        </w:rPr>
        <w:t>Назначение: Автоматизация процессов планирования, распределения и контроля исполнения личных и командных задач через веб-интерфейс.</w:t>
      </w:r>
    </w:p>
    <w:p w14:paraId="130C375D" w14:textId="77777777" w:rsidR="005C7114" w:rsidRPr="001309CF" w:rsidRDefault="005C7114" w:rsidP="001309C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309CF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Требования к функциональным характеристикам.</w:t>
      </w:r>
    </w:p>
    <w:p w14:paraId="4A8FD5AC" w14:textId="77777777" w:rsidR="005C7114" w:rsidRPr="001309CF" w:rsidRDefault="005C7114" w:rsidP="001309C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09CF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выполнение следующих функций:</w:t>
      </w:r>
    </w:p>
    <w:p w14:paraId="0B04FEB4" w14:textId="062A3546" w:rsidR="005C7114" w:rsidRPr="001309CF" w:rsidRDefault="005C7114" w:rsidP="001309CF">
      <w:pPr>
        <w:numPr>
          <w:ilvl w:val="0"/>
          <w:numId w:val="3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09CF">
        <w:rPr>
          <w:rFonts w:ascii="Times New Roman" w:hAnsi="Times New Roman" w:cs="Times New Roman"/>
          <w:sz w:val="28"/>
          <w:szCs w:val="28"/>
          <w:lang w:val="ru-RU"/>
        </w:rPr>
        <w:t>подсистема авторизации: идентификация пользователей (Исполнитель, Менеджер проекта, Администратор) с разграничением прав доступа;</w:t>
      </w:r>
    </w:p>
    <w:p w14:paraId="59AC0359" w14:textId="52CE728F" w:rsidR="005C7114" w:rsidRPr="001309CF" w:rsidRDefault="005C7114" w:rsidP="001309CF">
      <w:pPr>
        <w:numPr>
          <w:ilvl w:val="0"/>
          <w:numId w:val="3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09CF">
        <w:rPr>
          <w:rFonts w:ascii="Times New Roman" w:hAnsi="Times New Roman" w:cs="Times New Roman"/>
          <w:sz w:val="28"/>
          <w:szCs w:val="28"/>
          <w:lang w:val="ru-RU"/>
        </w:rPr>
        <w:t>подсистема управления проектами: Управление рабочими областями, списками проектов и тегами (CRUD-операции);</w:t>
      </w:r>
    </w:p>
    <w:p w14:paraId="370963DF" w14:textId="056AB150" w:rsidR="005C7114" w:rsidRPr="001309CF" w:rsidRDefault="005C7114" w:rsidP="001309CF">
      <w:pPr>
        <w:numPr>
          <w:ilvl w:val="0"/>
          <w:numId w:val="3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09CF">
        <w:rPr>
          <w:rFonts w:ascii="Times New Roman" w:hAnsi="Times New Roman" w:cs="Times New Roman"/>
          <w:sz w:val="28"/>
          <w:szCs w:val="28"/>
          <w:lang w:val="ru-RU"/>
        </w:rPr>
        <w:t>подсистема планирования: Создание карточек задач с указанием дедлайнов, приоритетов и ответственных исполнителей;</w:t>
      </w:r>
    </w:p>
    <w:p w14:paraId="7E49231F" w14:textId="5BD8EF83" w:rsidR="005C7114" w:rsidRPr="001309CF" w:rsidRDefault="005A52A9" w:rsidP="001309CF">
      <w:pPr>
        <w:numPr>
          <w:ilvl w:val="0"/>
          <w:numId w:val="3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5C7114" w:rsidRPr="001309CF">
        <w:rPr>
          <w:rFonts w:ascii="Times New Roman" w:hAnsi="Times New Roman" w:cs="Times New Roman"/>
          <w:sz w:val="28"/>
          <w:szCs w:val="28"/>
          <w:lang w:val="ru-RU"/>
        </w:rPr>
        <w:t>одсистема визуализации: Отображение задач на Канбан-доске с возможностью оперативного изменения статусов выполнения;</w:t>
      </w:r>
    </w:p>
    <w:p w14:paraId="56D5568B" w14:textId="631FF386" w:rsidR="005C7114" w:rsidRPr="001309CF" w:rsidRDefault="005A52A9" w:rsidP="001309CF">
      <w:pPr>
        <w:numPr>
          <w:ilvl w:val="0"/>
          <w:numId w:val="3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5C7114" w:rsidRPr="001309CF">
        <w:rPr>
          <w:rFonts w:ascii="Times New Roman" w:hAnsi="Times New Roman" w:cs="Times New Roman"/>
          <w:sz w:val="28"/>
          <w:szCs w:val="28"/>
          <w:lang w:val="ru-RU"/>
        </w:rPr>
        <w:t>нтерфейс: Адаптивное отображение данных на десктопных и мобильных устройствах.</w:t>
      </w:r>
    </w:p>
    <w:p w14:paraId="5165FD1E" w14:textId="77777777" w:rsidR="005C7114" w:rsidRPr="001309CF" w:rsidRDefault="005C7114" w:rsidP="001309C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309CF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Требования к надежности.</w:t>
      </w:r>
    </w:p>
    <w:p w14:paraId="50AC53F2" w14:textId="11103F2E" w:rsidR="005C7114" w:rsidRPr="001309CF" w:rsidRDefault="005A52A9" w:rsidP="001309CF">
      <w:pPr>
        <w:numPr>
          <w:ilvl w:val="0"/>
          <w:numId w:val="3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5C7114" w:rsidRPr="001309CF">
        <w:rPr>
          <w:rFonts w:ascii="Times New Roman" w:hAnsi="Times New Roman" w:cs="Times New Roman"/>
          <w:sz w:val="28"/>
          <w:szCs w:val="28"/>
          <w:lang w:val="ru-RU"/>
        </w:rPr>
        <w:t>охранность информации: Система должна обеспечивать целостность данных при сбоях клиентского оборудования (автоматическое сохранение в облаке Firebase).</w:t>
      </w:r>
    </w:p>
    <w:p w14:paraId="7E1D41E7" w14:textId="41CF9209" w:rsidR="005C7114" w:rsidRPr="001309CF" w:rsidRDefault="005A52A9" w:rsidP="001309CF">
      <w:pPr>
        <w:numPr>
          <w:ilvl w:val="0"/>
          <w:numId w:val="3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5C7114" w:rsidRPr="001309CF">
        <w:rPr>
          <w:rFonts w:ascii="Times New Roman" w:hAnsi="Times New Roman" w:cs="Times New Roman"/>
          <w:sz w:val="28"/>
          <w:szCs w:val="28"/>
          <w:lang w:val="ru-RU"/>
        </w:rPr>
        <w:t>стойчивость к отказам: Время восстановления работоспособности после сбоя интернет-соединения не должно превышать времени переподключения пользователя к сети.</w:t>
      </w:r>
    </w:p>
    <w:p w14:paraId="437636B3" w14:textId="658ED5D2" w:rsidR="005C7114" w:rsidRPr="001309CF" w:rsidRDefault="005A52A9" w:rsidP="001309CF">
      <w:pPr>
        <w:numPr>
          <w:ilvl w:val="0"/>
          <w:numId w:val="3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</w:t>
      </w:r>
      <w:r w:rsidR="005C7114" w:rsidRPr="001309CF">
        <w:rPr>
          <w:rFonts w:ascii="Times New Roman" w:hAnsi="Times New Roman" w:cs="Times New Roman"/>
          <w:sz w:val="28"/>
          <w:szCs w:val="28"/>
          <w:lang w:val="ru-RU"/>
        </w:rPr>
        <w:t>орректность данных: Блокировка одновременного редактирования одной ячейки разными пользователями (обеспечивается Realtime Database).</w:t>
      </w:r>
    </w:p>
    <w:p w14:paraId="291D4D91" w14:textId="77777777" w:rsidR="005C7114" w:rsidRPr="001309CF" w:rsidRDefault="005C7114" w:rsidP="001309C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309CF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Требования к условиям эксплуатации (составу технических средств).</w:t>
      </w:r>
    </w:p>
    <w:p w14:paraId="643573AA" w14:textId="77777777" w:rsidR="005C7114" w:rsidRPr="001309CF" w:rsidRDefault="005C7114" w:rsidP="001309C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09CF">
        <w:rPr>
          <w:rFonts w:ascii="Times New Roman" w:hAnsi="Times New Roman" w:cs="Times New Roman"/>
          <w:sz w:val="28"/>
          <w:szCs w:val="28"/>
          <w:lang w:val="ru-RU"/>
        </w:rPr>
        <w:t>Клиентская часть (требования к устройству пользователя):</w:t>
      </w:r>
    </w:p>
    <w:p w14:paraId="71A31F3D" w14:textId="2EBA113E" w:rsidR="005C7114" w:rsidRPr="001309CF" w:rsidRDefault="005A52A9" w:rsidP="001309CF">
      <w:pPr>
        <w:numPr>
          <w:ilvl w:val="0"/>
          <w:numId w:val="3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5C7114" w:rsidRPr="001309CF">
        <w:rPr>
          <w:rFonts w:ascii="Times New Roman" w:hAnsi="Times New Roman" w:cs="Times New Roman"/>
          <w:sz w:val="28"/>
          <w:szCs w:val="28"/>
          <w:lang w:val="ru-RU"/>
        </w:rPr>
        <w:t>стройство: Персональный компьютер, ноутбук, планшет или смартфон;</w:t>
      </w:r>
    </w:p>
    <w:p w14:paraId="19F2693D" w14:textId="77777777" w:rsidR="005C7114" w:rsidRPr="001309CF" w:rsidRDefault="005C7114" w:rsidP="001309CF">
      <w:pPr>
        <w:numPr>
          <w:ilvl w:val="0"/>
          <w:numId w:val="3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09CF">
        <w:rPr>
          <w:rFonts w:ascii="Times New Roman" w:hAnsi="Times New Roman" w:cs="Times New Roman"/>
          <w:sz w:val="28"/>
          <w:szCs w:val="28"/>
          <w:lang w:val="ru-RU"/>
        </w:rPr>
        <w:t>Операционная система: Windows 10+, macOS, Android 10+, iOS 14+;</w:t>
      </w:r>
    </w:p>
    <w:p w14:paraId="03BC093A" w14:textId="77777777" w:rsidR="005C7114" w:rsidRPr="001309CF" w:rsidRDefault="005C7114" w:rsidP="001309CF">
      <w:pPr>
        <w:numPr>
          <w:ilvl w:val="0"/>
          <w:numId w:val="3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09CF">
        <w:rPr>
          <w:rFonts w:ascii="Times New Roman" w:hAnsi="Times New Roman" w:cs="Times New Roman"/>
          <w:sz w:val="28"/>
          <w:szCs w:val="28"/>
          <w:lang w:val="ru-RU"/>
        </w:rPr>
        <w:t>Программное обеспечение: Современный веб-браузер (Google Chrome 100+, Safari 14+, Firefox 90+);</w:t>
      </w:r>
    </w:p>
    <w:p w14:paraId="5FBAB529" w14:textId="75119D45" w:rsidR="005C7114" w:rsidRPr="001309CF" w:rsidRDefault="005A52A9" w:rsidP="001309CF">
      <w:pPr>
        <w:numPr>
          <w:ilvl w:val="0"/>
          <w:numId w:val="3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5C7114" w:rsidRPr="001309CF">
        <w:rPr>
          <w:rFonts w:ascii="Times New Roman" w:hAnsi="Times New Roman" w:cs="Times New Roman"/>
          <w:sz w:val="28"/>
          <w:szCs w:val="28"/>
          <w:lang w:val="ru-RU"/>
        </w:rPr>
        <w:t>анал связи: Стабильное подключение к сети Интернет (скорость не менее 1 Мбит/с).</w:t>
      </w:r>
    </w:p>
    <w:p w14:paraId="18C4BD7D" w14:textId="77777777" w:rsidR="005C7114" w:rsidRPr="001309CF" w:rsidRDefault="005C7114" w:rsidP="001309CF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309CF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Требования к информационной безопасности.</w:t>
      </w:r>
    </w:p>
    <w:p w14:paraId="4EA624D9" w14:textId="77811116" w:rsidR="005C7114" w:rsidRPr="001309CF" w:rsidRDefault="005A52A9" w:rsidP="001309CF">
      <w:pPr>
        <w:numPr>
          <w:ilvl w:val="0"/>
          <w:numId w:val="3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5C7114" w:rsidRPr="001309CF">
        <w:rPr>
          <w:rFonts w:ascii="Times New Roman" w:hAnsi="Times New Roman" w:cs="Times New Roman"/>
          <w:sz w:val="28"/>
          <w:szCs w:val="28"/>
          <w:lang w:val="ru-RU"/>
        </w:rPr>
        <w:t>арольная защита учетных записей</w:t>
      </w:r>
      <w:r w:rsidR="005C7114" w:rsidRPr="001309CF">
        <w:rPr>
          <w:rFonts w:ascii="Times New Roman" w:hAnsi="Times New Roman" w:cs="Times New Roman"/>
          <w:sz w:val="28"/>
          <w:szCs w:val="28"/>
        </w:rPr>
        <w:t>;</w:t>
      </w:r>
    </w:p>
    <w:p w14:paraId="56E07AC3" w14:textId="286D6203" w:rsidR="005C7114" w:rsidRPr="001309CF" w:rsidRDefault="005A52A9" w:rsidP="001309CF">
      <w:pPr>
        <w:numPr>
          <w:ilvl w:val="0"/>
          <w:numId w:val="3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5C7114" w:rsidRPr="001309CF">
        <w:rPr>
          <w:rFonts w:ascii="Times New Roman" w:hAnsi="Times New Roman" w:cs="Times New Roman"/>
          <w:sz w:val="28"/>
          <w:szCs w:val="28"/>
          <w:lang w:val="ru-RU"/>
        </w:rPr>
        <w:t>азграничение доступа к данным на уровне правил безопасности базы данных (Security Rules): исполнитель видит только назначенные ему задачи и общие проекты, менеджер проекта — все задачи в рамках своих проектов, администратор — всю систему.</w:t>
      </w:r>
    </w:p>
    <w:p w14:paraId="7A34BD94" w14:textId="77777777" w:rsidR="00F63371" w:rsidRPr="001309CF" w:rsidRDefault="00F63371" w:rsidP="001309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1CC280" w14:textId="232A4FCF" w:rsidR="00E16159" w:rsidRPr="00E16BC2" w:rsidRDefault="00EC4E66" w:rsidP="00AD5136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27023307"/>
      <w:r w:rsidRPr="00E16BC2">
        <w:rPr>
          <w:rFonts w:ascii="Times New Roman" w:hAnsi="Times New Roman" w:cs="Times New Roman"/>
          <w:color w:val="auto"/>
          <w:sz w:val="28"/>
          <w:szCs w:val="28"/>
          <w:lang w:val="ru-RU"/>
        </w:rPr>
        <w:t>2.2. Анализ инструментальных средств проектирования и разработки</w:t>
      </w:r>
      <w:bookmarkEnd w:id="7"/>
    </w:p>
    <w:p w14:paraId="29446C93" w14:textId="77777777" w:rsidR="00F63371" w:rsidRPr="00E16BC2" w:rsidRDefault="00F63371" w:rsidP="00AD513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33426BD" w14:textId="77777777" w:rsidR="00E13AE0" w:rsidRPr="00AF1B90" w:rsidRDefault="00E13AE0" w:rsidP="00E13AE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Выбор программных средств для реализации информационной системы осуществлялся на основе критериев скорости разработки, отзывчивости интерфейса (UX), стоимости хостинга и требований к поддержке реального времени.</w:t>
      </w:r>
    </w:p>
    <w:p w14:paraId="72BEE12C" w14:textId="77777777" w:rsidR="00E13AE0" w:rsidRPr="00AF1B90" w:rsidRDefault="00E13AE0" w:rsidP="00E13AE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архитектуры: SPA (React) против MPA (Laravel)</w:t>
      </w:r>
    </w:p>
    <w:p w14:paraId="1FD13DE3" w14:textId="77777777" w:rsidR="00E13AE0" w:rsidRPr="00AF1B90" w:rsidRDefault="00E13AE0" w:rsidP="00E13AE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 начальном этапе проектирования рассматривались два архитектурных подхода:</w:t>
      </w:r>
    </w:p>
    <w:p w14:paraId="393FEC55" w14:textId="77777777" w:rsidR="00E13AE0" w:rsidRPr="00AF1B90" w:rsidRDefault="00E13AE0" w:rsidP="005A52A9">
      <w:pPr>
        <w:numPr>
          <w:ilvl w:val="0"/>
          <w:numId w:val="2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Классическое серверное приложение (MPA — Multi Page Application) на базе фреймворка Laravel (PHP). Данный подход надежен и широко используется в корпоративном секторе. Однако его существенным недостатком является необходимость перезагрузки страницы при каждом действии пользователя (например, при выставлении оценки или смене даты). Это увеличивает нагрузку на сеть и время отклика, что критично для электронного журнала, где преподаватель совершает сотни кликов за занятие;</w:t>
      </w:r>
    </w:p>
    <w:p w14:paraId="645A3B90" w14:textId="77777777" w:rsidR="00E13AE0" w:rsidRPr="00AF1B90" w:rsidRDefault="00E13AE0" w:rsidP="005A52A9">
      <w:pPr>
        <w:numPr>
          <w:ilvl w:val="0"/>
          <w:numId w:val="2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Одностраничное приложение (SPA — Single Page Application) на базе библиотеки React. В этом случае страница загружается один раз, а обмен данными происходит в фоновом режиме (AJAX/Fetch). Это обеспечивает мгновенный отклик интерфейса, аналогичный нативным десктопным программам.</w:t>
      </w:r>
    </w:p>
    <w:p w14:paraId="74ABF679" w14:textId="77777777" w:rsidR="00E13AE0" w:rsidRPr="00AF1B90" w:rsidRDefault="00E13AE0" w:rsidP="00E13AE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Для системы учета успеваемости был выбран SPA-подход (React), так как он обеспечивает наилучший пользовательский опыт и соответствует нефункциональному требованию о времени отклика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&lt; 300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мс.</w:t>
      </w:r>
    </w:p>
    <w:p w14:paraId="041B8722" w14:textId="77777777" w:rsidR="00E13AE0" w:rsidRPr="00AF1B90" w:rsidRDefault="00E13AE0" w:rsidP="00E13AE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базы данных: Firebase против MySQL</w:t>
      </w:r>
    </w:p>
    <w:p w14:paraId="2F1BCA8A" w14:textId="77777777" w:rsidR="00E13AE0" w:rsidRPr="00AF1B90" w:rsidRDefault="00E13AE0" w:rsidP="00E13AE0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качестве системы управления базами данных (СУБД) проводилось сравнение реляционной MySQL и облачной NoSQL платформы Firebase Realtime Database.</w:t>
      </w:r>
    </w:p>
    <w:p w14:paraId="5835E9E5" w14:textId="77777777" w:rsidR="00E13AE0" w:rsidRPr="00AF1B90" w:rsidRDefault="00E13AE0" w:rsidP="005A52A9">
      <w:pPr>
        <w:numPr>
          <w:ilvl w:val="0"/>
          <w:numId w:val="4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MySQL — классическое решение с жесткой схемой данных. Для его использования требуется разработка отдельного серверного приложения (бэкенда) на Node.js или PHP, а также аренда и администрирование VPS-сервера. Это усложняет архитектуру и увеличивает сроки разработки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275AE743" w14:textId="77777777" w:rsidR="00E13AE0" w:rsidRPr="00AF1B90" w:rsidRDefault="00E13AE0" w:rsidP="005A52A9">
      <w:pPr>
        <w:numPr>
          <w:ilvl w:val="0"/>
          <w:numId w:val="4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</w:rPr>
        <w:t xml:space="preserve">Firebase —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«Backend-as-a-Service» (BaaS)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AF1B90">
        <w:rPr>
          <w:rFonts w:ascii="Times New Roman" w:hAnsi="Times New Roman" w:cs="Times New Roman"/>
          <w:sz w:val="28"/>
          <w:szCs w:val="28"/>
        </w:rPr>
        <w:t xml:space="preserve"> Google.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Она не требует настройки сервера и написания API. Главным аргументом в пользу Firebase стала встроенная поддержка синхронизации в реальном времени. Если один преподаватель или администратор вносит изменения, они мгновенно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отображаются у всех остальных пользователей без необходимости обновлять страницу. В случае с MySQL реализация такого функционала потребовала бы сложной настройки технологии WebSockets.</w:t>
      </w:r>
    </w:p>
    <w:p w14:paraId="6566AC7C" w14:textId="77777777" w:rsidR="00E13AE0" w:rsidRPr="00AF1B90" w:rsidRDefault="00E13AE0" w:rsidP="005A52A9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Таким образом, выбор Firebase позволил сократить время разработки и исключить затраты на серверную инфраструктуру.</w:t>
      </w:r>
    </w:p>
    <w:p w14:paraId="2EF40543" w14:textId="77777777" w:rsidR="00E13AE0" w:rsidRPr="00AF1B90" w:rsidRDefault="00E13AE0" w:rsidP="005A52A9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реализации системы выбран следующий стек современных технологий:</w:t>
      </w:r>
    </w:p>
    <w:p w14:paraId="627AAA9D" w14:textId="127240F7" w:rsidR="00E13AE0" w:rsidRPr="00AF1B90" w:rsidRDefault="00E13AE0" w:rsidP="005A52A9">
      <w:pPr>
        <w:numPr>
          <w:ilvl w:val="0"/>
          <w:numId w:val="4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React </w:t>
      </w:r>
      <w:r w:rsidR="00435D9F" w:rsidRPr="008F64F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9.2.0: Библиотека для построения пользовательских интерфейсов. Использование технологии Virtual DOM обеспечивает высокую скорость рендеринга динамических списков студентов. Версия 19 предоставляет улучшенные механизмы управления ресурсами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  <w:r w:rsidR="0019120D" w:rsidRPr="0019120D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 xml:space="preserve"> </w:t>
      </w:r>
      <w:r w:rsidR="0019120D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</w:t>
      </w:r>
      <w:r w:rsidR="0019120D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6</w:t>
      </w:r>
      <w:r w:rsidR="0019120D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]</w:t>
      </w:r>
    </w:p>
    <w:p w14:paraId="16F0299F" w14:textId="77777777" w:rsidR="00E13AE0" w:rsidRPr="00AF1B90" w:rsidRDefault="00E13AE0" w:rsidP="005A52A9">
      <w:pPr>
        <w:numPr>
          <w:ilvl w:val="0"/>
          <w:numId w:val="4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MobX: Библиотека для управления состоянием приложения (State Management). В отличие от Redux, MobX использует реактивный подход, что позволяет писать меньше шаблонного кода и автоматически обновлять интерфейс при изменении данных в хранилище;</w:t>
      </w:r>
    </w:p>
    <w:p w14:paraId="16797169" w14:textId="127A2975" w:rsidR="00E13AE0" w:rsidRPr="00AF1B90" w:rsidRDefault="00E13AE0" w:rsidP="005A52A9">
      <w:pPr>
        <w:numPr>
          <w:ilvl w:val="0"/>
          <w:numId w:val="4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Firebase: Облачная NoSQL база данных, обеспечивающая хранение JSON-дерева данных и мгновенную синхронизацию клиентов. Также используется модуль Firebase Authentication для безопасной авторизации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  <w:r w:rsidR="0019120D" w:rsidRPr="0019120D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 xml:space="preserve"> </w:t>
      </w:r>
      <w:r w:rsidR="0019120D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</w:t>
      </w:r>
      <w:r w:rsidR="0019120D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7</w:t>
      </w:r>
      <w:r w:rsidR="0019120D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]</w:t>
      </w:r>
    </w:p>
    <w:p w14:paraId="03477699" w14:textId="77777777" w:rsidR="00E13AE0" w:rsidRDefault="00E13AE0" w:rsidP="005A52A9">
      <w:pPr>
        <w:numPr>
          <w:ilvl w:val="0"/>
          <w:numId w:val="4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TypeScript: Строгая синтаксическая надстройка над JavaScript. Обеспечивает статическую типизацию, что позволяет выявлять ошибки на этапе написания кода, а не во время работы приложения, значительно повышая надежность системы;</w:t>
      </w:r>
    </w:p>
    <w:p w14:paraId="226BC765" w14:textId="64532ADC" w:rsidR="00F63371" w:rsidRPr="00E13AE0" w:rsidRDefault="00E13AE0" w:rsidP="005A52A9">
      <w:pPr>
        <w:numPr>
          <w:ilvl w:val="0"/>
          <w:numId w:val="4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3AE0">
        <w:rPr>
          <w:rFonts w:ascii="Times New Roman" w:hAnsi="Times New Roman" w:cs="Times New Roman"/>
          <w:sz w:val="28"/>
          <w:szCs w:val="28"/>
          <w:lang w:val="ru-RU"/>
        </w:rPr>
        <w:t>SCSS Modules: Препроцессор CSS. Использование модульного подхода позволяет изолировать стили каждого компонента, предотвращая конфликты имен классов и упрощая поддержку внешнего вида приложения.</w:t>
      </w:r>
      <w:r w:rsidR="00063079" w:rsidRPr="00063079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 xml:space="preserve"> </w:t>
      </w:r>
      <w:r w:rsidR="00063079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</w:t>
      </w:r>
      <w:r w:rsidR="0019120D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10</w:t>
      </w:r>
      <w:r w:rsidR="00063079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]</w:t>
      </w:r>
    </w:p>
    <w:p w14:paraId="01FBCFFE" w14:textId="77777777" w:rsidR="00E13AE0" w:rsidRPr="00E16BC2" w:rsidRDefault="00E13AE0" w:rsidP="00E13AE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0908CF" w14:textId="5227D30B" w:rsidR="00E16159" w:rsidRPr="00E16BC2" w:rsidRDefault="00EC4E66" w:rsidP="00AD5136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27023308"/>
      <w:r w:rsidRPr="00E16BC2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2.3. Технический проект</w:t>
      </w:r>
      <w:bookmarkEnd w:id="8"/>
    </w:p>
    <w:p w14:paraId="5CD81DFE" w14:textId="77777777" w:rsidR="00F63371" w:rsidRPr="00E16BC2" w:rsidRDefault="00F63371" w:rsidP="00AD513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3525A81" w14:textId="5254FDAA" w:rsidR="00656272" w:rsidRDefault="00656272" w:rsidP="0065627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6272">
        <w:rPr>
          <w:rFonts w:ascii="Times New Roman" w:hAnsi="Times New Roman" w:cs="Times New Roman"/>
          <w:sz w:val="28"/>
          <w:szCs w:val="28"/>
          <w:lang w:val="ru-RU"/>
        </w:rPr>
        <w:t>Архитектура системы строится на принципах SPA. Взаимодействие компонентов описано на UML-</w:t>
      </w:r>
      <w:proofErr w:type="gramStart"/>
      <w:r w:rsidRPr="00656272">
        <w:rPr>
          <w:rFonts w:ascii="Times New Roman" w:hAnsi="Times New Roman" w:cs="Times New Roman"/>
          <w:sz w:val="28"/>
          <w:szCs w:val="28"/>
          <w:lang w:val="ru-RU"/>
        </w:rPr>
        <w:t>диаграммах</w:t>
      </w:r>
      <w:r w:rsidR="007D304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7D3049">
        <w:rPr>
          <w:rFonts w:ascii="Times New Roman" w:hAnsi="Times New Roman" w:cs="Times New Roman"/>
          <w:sz w:val="28"/>
          <w:szCs w:val="28"/>
          <w:lang w:val="ru-RU"/>
        </w:rPr>
        <w:t>рисунок 2.1)</w:t>
      </w:r>
      <w:r w:rsidRPr="0065627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9DC95F" w14:textId="77777777" w:rsidR="00656272" w:rsidRPr="00656272" w:rsidRDefault="00656272" w:rsidP="0065627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3DA285" w14:textId="7C647355" w:rsidR="00656272" w:rsidRDefault="00656272" w:rsidP="006562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627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4A98475" wp14:editId="067D8D1C">
            <wp:extent cx="6468110" cy="10287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9418" cy="102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BA6A" w14:textId="4E90C67F" w:rsidR="00656272" w:rsidRDefault="00656272" w:rsidP="006562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6272">
        <w:rPr>
          <w:rFonts w:ascii="Times New Roman" w:hAnsi="Times New Roman" w:cs="Times New Roman"/>
          <w:sz w:val="28"/>
          <w:szCs w:val="28"/>
          <w:lang w:val="ru-RU"/>
        </w:rPr>
        <w:t>Рисунок 2.1 - Диаграмма вариантов использования Use Case Diagram</w:t>
      </w:r>
    </w:p>
    <w:p w14:paraId="231BCB7B" w14:textId="77777777" w:rsidR="00656272" w:rsidRPr="00656272" w:rsidRDefault="00656272" w:rsidP="006562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50A4D25" w14:textId="2326CF2B" w:rsidR="00656272" w:rsidRDefault="00656272" w:rsidP="0065627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6272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вариантов использования описывает функциональные возможности ролей: Исполнитель -&gt; Просмотр задач и смена статусов; Менеджер проекта -&gt; Управление проектами и постановка задач; Администратор -&gt; Управление пользователями и системными </w:t>
      </w:r>
      <w:proofErr w:type="gramStart"/>
      <w:r w:rsidRPr="00656272">
        <w:rPr>
          <w:rFonts w:ascii="Times New Roman" w:hAnsi="Times New Roman" w:cs="Times New Roman"/>
          <w:sz w:val="28"/>
          <w:szCs w:val="28"/>
          <w:lang w:val="ru-RU"/>
        </w:rPr>
        <w:t>настройками</w:t>
      </w:r>
      <w:r w:rsidR="007D304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7D3049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7D304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7D304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65627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3B98BA" w14:textId="77777777" w:rsidR="00656272" w:rsidRPr="00656272" w:rsidRDefault="00656272" w:rsidP="0065627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11D2F5" w14:textId="736EFAAA" w:rsidR="00656272" w:rsidRDefault="00656272" w:rsidP="006562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627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3934359" wp14:editId="438B5CE9">
            <wp:extent cx="3658235" cy="8618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23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8012" w14:textId="21D6BE99" w:rsidR="00656272" w:rsidRDefault="00656272" w:rsidP="006562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6272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2.2 - Проектирование БД: Схема данных</w:t>
      </w:r>
    </w:p>
    <w:p w14:paraId="465AB2E5" w14:textId="77777777" w:rsidR="00656272" w:rsidRPr="00656272" w:rsidRDefault="00656272" w:rsidP="006562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3C42781" w14:textId="7D3C7899" w:rsidR="00656272" w:rsidRDefault="00656272" w:rsidP="0065627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6272">
        <w:rPr>
          <w:rFonts w:ascii="Times New Roman" w:hAnsi="Times New Roman" w:cs="Times New Roman"/>
          <w:sz w:val="28"/>
          <w:szCs w:val="28"/>
          <w:lang w:val="ru-RU"/>
        </w:rPr>
        <w:t>БД</w:t>
      </w:r>
      <w:r w:rsidRPr="001C7D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6272">
        <w:rPr>
          <w:rFonts w:ascii="Times New Roman" w:hAnsi="Times New Roman" w:cs="Times New Roman"/>
          <w:sz w:val="28"/>
          <w:szCs w:val="28"/>
          <w:lang w:val="ru-RU"/>
        </w:rPr>
        <w:t>включает</w:t>
      </w:r>
      <w:r w:rsidRPr="001C7D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6272">
        <w:rPr>
          <w:rFonts w:ascii="Times New Roman" w:hAnsi="Times New Roman" w:cs="Times New Roman"/>
          <w:sz w:val="28"/>
          <w:szCs w:val="28"/>
          <w:lang w:val="ru-RU"/>
        </w:rPr>
        <w:t>сущности</w:t>
      </w:r>
      <w:r w:rsidRPr="001C7D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6272">
        <w:rPr>
          <w:rFonts w:ascii="Times New Roman" w:hAnsi="Times New Roman" w:cs="Times New Roman"/>
          <w:sz w:val="28"/>
          <w:szCs w:val="28"/>
        </w:rPr>
        <w:t>tasks</w:t>
      </w:r>
      <w:r w:rsidRPr="001C7D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56272">
        <w:rPr>
          <w:rFonts w:ascii="Times New Roman" w:hAnsi="Times New Roman" w:cs="Times New Roman"/>
          <w:sz w:val="28"/>
          <w:szCs w:val="28"/>
        </w:rPr>
        <w:t>projects</w:t>
      </w:r>
      <w:r w:rsidRPr="001C7D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56272">
        <w:rPr>
          <w:rFonts w:ascii="Times New Roman" w:hAnsi="Times New Roman" w:cs="Times New Roman"/>
          <w:sz w:val="28"/>
          <w:szCs w:val="28"/>
        </w:rPr>
        <w:t>users</w:t>
      </w:r>
      <w:r w:rsidRPr="001C7D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627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1C7D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6272">
        <w:rPr>
          <w:rFonts w:ascii="Times New Roman" w:hAnsi="Times New Roman" w:cs="Times New Roman"/>
          <w:sz w:val="28"/>
          <w:szCs w:val="28"/>
        </w:rPr>
        <w:t>activities</w:t>
      </w:r>
      <w:r w:rsidRPr="001C7DA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656272">
        <w:rPr>
          <w:rFonts w:ascii="Times New Roman" w:hAnsi="Times New Roman" w:cs="Times New Roman"/>
          <w:sz w:val="28"/>
          <w:szCs w:val="28"/>
          <w:lang w:val="ru-RU"/>
        </w:rPr>
        <w:t xml:space="preserve">Связи реализованы через идентификаторы UUID. NoSQL структура в Firebase позволяет гибко расширять поля без </w:t>
      </w:r>
      <w:proofErr w:type="gramStart"/>
      <w:r w:rsidRPr="00656272">
        <w:rPr>
          <w:rFonts w:ascii="Times New Roman" w:hAnsi="Times New Roman" w:cs="Times New Roman"/>
          <w:sz w:val="28"/>
          <w:szCs w:val="28"/>
          <w:lang w:val="ru-RU"/>
        </w:rPr>
        <w:t>миграций</w:t>
      </w:r>
      <w:r w:rsidR="007D304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7D3049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7D3049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7D304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65627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6A462D" w14:textId="77777777" w:rsidR="00656272" w:rsidRPr="00656272" w:rsidRDefault="00656272" w:rsidP="0065627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26EE8A" w14:textId="51AEB9D8" w:rsidR="00656272" w:rsidRDefault="00656272" w:rsidP="006562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627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1C7FAB" wp14:editId="1EC9A89F">
            <wp:extent cx="6384925" cy="1962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5665" cy="196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4818" w14:textId="6E99D9DB" w:rsidR="00656272" w:rsidRDefault="00656272" w:rsidP="006562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6272">
        <w:rPr>
          <w:rFonts w:ascii="Times New Roman" w:hAnsi="Times New Roman" w:cs="Times New Roman"/>
          <w:sz w:val="28"/>
          <w:szCs w:val="28"/>
          <w:lang w:val="ru-RU"/>
        </w:rPr>
        <w:t>Рисунок 2.3 - Диаграмма последовательности</w:t>
      </w:r>
    </w:p>
    <w:p w14:paraId="1F478977" w14:textId="77777777" w:rsidR="00656272" w:rsidRPr="00656272" w:rsidRDefault="00656272" w:rsidP="006562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8D69E75" w14:textId="0D359445" w:rsidR="00656272" w:rsidRDefault="00656272" w:rsidP="0065627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6272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последовательности описывает процесс изменения статуса задачи: Пользователь -&gt; UI -&gt; Система -&gt; Firebase -&gt; </w:t>
      </w:r>
      <w:proofErr w:type="gramStart"/>
      <w:r w:rsidRPr="00656272">
        <w:rPr>
          <w:rFonts w:ascii="Times New Roman" w:hAnsi="Times New Roman" w:cs="Times New Roman"/>
          <w:sz w:val="28"/>
          <w:szCs w:val="28"/>
          <w:lang w:val="ru-RU"/>
        </w:rPr>
        <w:t>UI</w:t>
      </w:r>
      <w:r w:rsidR="007D304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7D3049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7D3049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D304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65627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25B7BC" w14:textId="77777777" w:rsidR="00656272" w:rsidRPr="00656272" w:rsidRDefault="00656272" w:rsidP="0065627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825B1D" w14:textId="3E0485BE" w:rsidR="00656272" w:rsidRDefault="00656272" w:rsidP="006562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6DE0AB1" wp14:editId="0C3E55A1">
            <wp:extent cx="6272801" cy="3162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544" cy="3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9AAE5" w14:textId="6C63F49C" w:rsidR="00656272" w:rsidRDefault="00656272" w:rsidP="006562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6272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7D3049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56272">
        <w:rPr>
          <w:rFonts w:ascii="Times New Roman" w:hAnsi="Times New Roman" w:cs="Times New Roman"/>
          <w:sz w:val="28"/>
          <w:szCs w:val="28"/>
          <w:lang w:val="ru-RU"/>
        </w:rPr>
        <w:t xml:space="preserve"> – Wireframe. Главная страница</w:t>
      </w:r>
    </w:p>
    <w:p w14:paraId="7ED5EB77" w14:textId="77777777" w:rsidR="00656272" w:rsidRPr="00656272" w:rsidRDefault="00656272" w:rsidP="006562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86DFC77" w14:textId="77777777" w:rsidR="00656272" w:rsidRPr="00656272" w:rsidRDefault="00656272" w:rsidP="0065627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56272">
        <w:rPr>
          <w:rFonts w:ascii="Times New Roman" w:hAnsi="Times New Roman" w:cs="Times New Roman"/>
          <w:sz w:val="28"/>
          <w:szCs w:val="28"/>
          <w:lang w:val="ru-RU"/>
        </w:rPr>
        <w:t>Интерфейс спроектирован в виде Wireframes, что позволило согласовать логику навигации до этапа верстки. Основное меню расположено слева для удобного доступа к разделам.</w:t>
      </w:r>
    </w:p>
    <w:p w14:paraId="236C39CD" w14:textId="77777777" w:rsidR="00F63371" w:rsidRPr="00E16BC2" w:rsidRDefault="00F63371" w:rsidP="00AD51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8B70AF" w14:textId="6A4E3A29" w:rsidR="00E16159" w:rsidRPr="00E16BC2" w:rsidRDefault="00EC4E66" w:rsidP="00AD5136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27023309"/>
      <w:r w:rsidRPr="00E16BC2">
        <w:rPr>
          <w:rFonts w:ascii="Times New Roman" w:hAnsi="Times New Roman" w:cs="Times New Roman"/>
          <w:color w:val="auto"/>
          <w:sz w:val="28"/>
          <w:szCs w:val="28"/>
          <w:lang w:val="ru-RU"/>
        </w:rPr>
        <w:t>2.4. Рабочий проект</w:t>
      </w:r>
      <w:bookmarkEnd w:id="9"/>
    </w:p>
    <w:p w14:paraId="561A20EB" w14:textId="77777777" w:rsidR="00F63371" w:rsidRPr="00E16BC2" w:rsidRDefault="00F63371" w:rsidP="00AD513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4E95767" w14:textId="51A4F18F" w:rsidR="00856AA2" w:rsidRDefault="00EC4E66" w:rsidP="00AD51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BC2">
        <w:rPr>
          <w:rFonts w:ascii="Times New Roman" w:hAnsi="Times New Roman" w:cs="Times New Roman"/>
          <w:sz w:val="28"/>
          <w:szCs w:val="28"/>
          <w:lang w:val="ru-RU"/>
        </w:rPr>
        <w:t>В ходе реализации создана модульная структура папок (`</w:t>
      </w:r>
      <w:r w:rsidRPr="00E16BC2">
        <w:rPr>
          <w:rFonts w:ascii="Times New Roman" w:hAnsi="Times New Roman" w:cs="Times New Roman"/>
          <w:sz w:val="28"/>
          <w:szCs w:val="28"/>
        </w:rPr>
        <w:t>components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E16BC2">
        <w:rPr>
          <w:rFonts w:ascii="Times New Roman" w:hAnsi="Times New Roman" w:cs="Times New Roman"/>
          <w:sz w:val="28"/>
          <w:szCs w:val="28"/>
        </w:rPr>
        <w:t>pages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E16BC2">
        <w:rPr>
          <w:rFonts w:ascii="Times New Roman" w:hAnsi="Times New Roman" w:cs="Times New Roman"/>
          <w:sz w:val="28"/>
          <w:szCs w:val="28"/>
        </w:rPr>
        <w:t>store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E16BC2">
        <w:rPr>
          <w:rFonts w:ascii="Times New Roman" w:hAnsi="Times New Roman" w:cs="Times New Roman"/>
          <w:sz w:val="28"/>
          <w:szCs w:val="28"/>
        </w:rPr>
        <w:t>types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E16BC2">
        <w:rPr>
          <w:rFonts w:ascii="Times New Roman" w:hAnsi="Times New Roman" w:cs="Times New Roman"/>
          <w:sz w:val="28"/>
          <w:szCs w:val="28"/>
        </w:rPr>
        <w:t>utils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`). Все </w:t>
      </w:r>
      <w:r w:rsidRPr="00E16BC2">
        <w:rPr>
          <w:rFonts w:ascii="Times New Roman" w:hAnsi="Times New Roman" w:cs="Times New Roman"/>
          <w:sz w:val="28"/>
          <w:szCs w:val="28"/>
        </w:rPr>
        <w:t>CRUD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>-операции инкапсулированы в `</w:t>
      </w:r>
      <w:proofErr w:type="spellStart"/>
      <w:r w:rsidRPr="00E16BC2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E16BC2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3FD3DB3B" w14:textId="77777777" w:rsidR="00DB7BBC" w:rsidRPr="00E16BC2" w:rsidRDefault="00DB7BBC" w:rsidP="00DB7B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99B684" w14:textId="660BFA7F" w:rsidR="00856AA2" w:rsidRDefault="00EC4E66" w:rsidP="00AD51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системы представлен на </w:t>
      </w:r>
      <w:proofErr w:type="gramStart"/>
      <w:r w:rsidRPr="00E16BC2">
        <w:rPr>
          <w:rFonts w:ascii="Times New Roman" w:hAnsi="Times New Roman" w:cs="Times New Roman"/>
          <w:sz w:val="28"/>
          <w:szCs w:val="28"/>
          <w:lang w:val="ru-RU"/>
        </w:rPr>
        <w:t>скриншотах</w:t>
      </w:r>
      <w:r w:rsidR="00886A5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886A5E">
        <w:rPr>
          <w:rFonts w:ascii="Times New Roman" w:hAnsi="Times New Roman" w:cs="Times New Roman"/>
          <w:sz w:val="28"/>
          <w:szCs w:val="28"/>
          <w:lang w:val="ru-RU"/>
        </w:rPr>
        <w:t>рисунок 2.5)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79D5413" w14:textId="09AF24FD" w:rsidR="00DB7BBC" w:rsidRDefault="00DB7BBC" w:rsidP="00AD51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2AA759" w14:textId="567AD772" w:rsidR="00DB7BBC" w:rsidRPr="00DB7BBC" w:rsidRDefault="00DB7BBC" w:rsidP="00DB7BB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B7B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A815DE" wp14:editId="5AA73AF5">
            <wp:extent cx="6151880" cy="3177540"/>
            <wp:effectExtent l="0" t="0" r="127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D627" w14:textId="25ABB45E" w:rsidR="00856AA2" w:rsidRDefault="00EC4E66" w:rsidP="00DB7BB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16BC2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7D3049">
        <w:rPr>
          <w:rFonts w:ascii="Times New Roman" w:hAnsi="Times New Roman" w:cs="Times New Roman"/>
          <w:sz w:val="28"/>
          <w:szCs w:val="28"/>
          <w:lang w:val="ru-RU"/>
        </w:rPr>
        <w:t>5 -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Главная страница с</w:t>
      </w:r>
      <w:r w:rsidR="00DB7BBC" w:rsidRPr="00DB7B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B7BBC">
        <w:rPr>
          <w:rFonts w:ascii="Times New Roman" w:hAnsi="Times New Roman" w:cs="Times New Roman"/>
          <w:sz w:val="28"/>
          <w:szCs w:val="28"/>
          <w:lang w:val="ru-RU"/>
        </w:rPr>
        <w:t>задачами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и фильтрами</w:t>
      </w:r>
    </w:p>
    <w:p w14:paraId="42E63089" w14:textId="114D3A8E" w:rsidR="00DB7BBC" w:rsidRDefault="00DB7BBC" w:rsidP="00DB7BB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D5C210" w14:textId="198515B9" w:rsidR="008064A7" w:rsidRDefault="008064A7" w:rsidP="008064A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Здесь представлена главная страница 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DB7B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задачами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gramStart"/>
      <w:r w:rsidRPr="00E16BC2">
        <w:rPr>
          <w:rFonts w:ascii="Times New Roman" w:hAnsi="Times New Roman" w:cs="Times New Roman"/>
          <w:sz w:val="28"/>
          <w:szCs w:val="28"/>
          <w:lang w:val="ru-RU"/>
        </w:rPr>
        <w:t>фильтрами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рисунок 2.6).</w:t>
      </w:r>
    </w:p>
    <w:p w14:paraId="77965639" w14:textId="77777777" w:rsidR="008064A7" w:rsidRDefault="008064A7" w:rsidP="00DB7BB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3831F8" w14:textId="63C3F675" w:rsidR="00DB7BBC" w:rsidRPr="00E16BC2" w:rsidRDefault="00DB7BBC" w:rsidP="00DB7BB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7BB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FD2DDA3" wp14:editId="078DAF14">
            <wp:extent cx="4591448" cy="47819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448" cy="47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1EEA" w14:textId="5FCF930A" w:rsidR="00856AA2" w:rsidRDefault="00EC4E66" w:rsidP="00DB7BB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16BC2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7D3049">
        <w:rPr>
          <w:rFonts w:ascii="Times New Roman" w:hAnsi="Times New Roman" w:cs="Times New Roman"/>
          <w:sz w:val="28"/>
          <w:szCs w:val="28"/>
          <w:lang w:val="ru-RU"/>
        </w:rPr>
        <w:t>6 -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Модуль «</w:t>
      </w:r>
      <w:r w:rsidR="00DB7BBC">
        <w:rPr>
          <w:rFonts w:ascii="Times New Roman" w:hAnsi="Times New Roman" w:cs="Times New Roman"/>
          <w:sz w:val="28"/>
          <w:szCs w:val="28"/>
          <w:lang w:val="ru-RU"/>
        </w:rPr>
        <w:t>Спринты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 w:rsidR="00DB7BBC">
        <w:rPr>
          <w:rFonts w:ascii="Times New Roman" w:hAnsi="Times New Roman" w:cs="Times New Roman"/>
          <w:sz w:val="28"/>
          <w:szCs w:val="28"/>
          <w:lang w:val="ru-RU"/>
        </w:rPr>
        <w:t>для планирования итераций</w:t>
      </w:r>
    </w:p>
    <w:p w14:paraId="5DA91C78" w14:textId="219F0D9C" w:rsidR="00DB7BBC" w:rsidRDefault="00DB7BBC" w:rsidP="00DB7BB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2D9AA2" w14:textId="1CE977F1" w:rsidR="008064A7" w:rsidRDefault="008064A7" w:rsidP="008064A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Здесь представлен 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>одуль «</w:t>
      </w:r>
      <w:r>
        <w:rPr>
          <w:rFonts w:ascii="Times New Roman" w:hAnsi="Times New Roman" w:cs="Times New Roman"/>
          <w:sz w:val="28"/>
          <w:szCs w:val="28"/>
          <w:lang w:val="ru-RU"/>
        </w:rPr>
        <w:t>Спринты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планирования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итераций(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8E9E7D1" w14:textId="77777777" w:rsidR="008064A7" w:rsidRDefault="008064A7" w:rsidP="00DB7BB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052718" w14:textId="21AA79CD" w:rsidR="00DB7BBC" w:rsidRPr="00E16BC2" w:rsidRDefault="00DB7BBC" w:rsidP="00DB7BB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7BB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40F6C44" wp14:editId="6CC2ADFA">
            <wp:extent cx="5935980" cy="697730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745" cy="69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AA90" w14:textId="552E2765" w:rsidR="00856AA2" w:rsidRDefault="00EC4E66" w:rsidP="00DB7BB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16BC2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7D3049">
        <w:rPr>
          <w:rFonts w:ascii="Times New Roman" w:hAnsi="Times New Roman" w:cs="Times New Roman"/>
          <w:sz w:val="28"/>
          <w:szCs w:val="28"/>
          <w:lang w:val="ru-RU"/>
        </w:rPr>
        <w:t>7 -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Модальное окно добавления </w:t>
      </w:r>
      <w:r w:rsidR="00DB7BBC">
        <w:rPr>
          <w:rFonts w:ascii="Times New Roman" w:hAnsi="Times New Roman" w:cs="Times New Roman"/>
          <w:sz w:val="28"/>
          <w:szCs w:val="28"/>
          <w:lang w:val="ru-RU"/>
        </w:rPr>
        <w:t>задачи</w:t>
      </w:r>
    </w:p>
    <w:p w14:paraId="0DB98EB0" w14:textId="43AB0E80" w:rsidR="00374517" w:rsidRDefault="00374517" w:rsidP="00DB7BB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45A1C0" w14:textId="644D2B99" w:rsidR="008064A7" w:rsidRDefault="008064A7" w:rsidP="008064A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Здесь представлен</w:t>
      </w:r>
      <w:r>
        <w:rPr>
          <w:rFonts w:ascii="Times New Roman" w:hAnsi="Times New Roman" w:cs="Times New Roman"/>
          <w:sz w:val="28"/>
          <w:szCs w:val="28"/>
          <w:lang w:val="ru-RU"/>
        </w:rPr>
        <w:t>о м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одальное окно добавления </w:t>
      </w:r>
      <w:r>
        <w:rPr>
          <w:rFonts w:ascii="Times New Roman" w:hAnsi="Times New Roman" w:cs="Times New Roman"/>
          <w:sz w:val="28"/>
          <w:szCs w:val="28"/>
          <w:lang w:val="ru-RU"/>
        </w:rPr>
        <w:t>задачи.</w:t>
      </w:r>
    </w:p>
    <w:p w14:paraId="7485466D" w14:textId="77777777" w:rsidR="008064A7" w:rsidRDefault="008064A7" w:rsidP="00DB7BB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16DD1D" w14:textId="2A1855BE" w:rsidR="00374517" w:rsidRPr="007D3049" w:rsidRDefault="00374517" w:rsidP="00374517">
      <w:pPr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</w:t>
      </w:r>
      <w:r w:rsidRPr="001C7DAA">
        <w:rPr>
          <w:rFonts w:ascii="Times New Roman" w:hAnsi="Times New Roman" w:cs="Times New Roman"/>
          <w:sz w:val="28"/>
          <w:szCs w:val="28"/>
        </w:rPr>
        <w:t xml:space="preserve"> 2.</w:t>
      </w:r>
      <w:r w:rsidR="007D3049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22274A9D" w14:textId="0D60B76F" w:rsidR="00374517" w:rsidRPr="008064A7" w:rsidRDefault="00374517" w:rsidP="00374517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64A7">
        <w:rPr>
          <w:rFonts w:ascii="Times New Roman" w:hAnsi="Times New Roman" w:cs="Times New Roman"/>
          <w:b/>
          <w:bCs/>
          <w:sz w:val="28"/>
          <w:szCs w:val="28"/>
        </w:rPr>
        <w:t>AuthStore</w:t>
      </w:r>
      <w:proofErr w:type="spellEnd"/>
    </w:p>
    <w:p w14:paraId="0811AB3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8E30CB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private _user: User =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role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: 'viewer' };</w:t>
      </w:r>
    </w:p>
    <w:p w14:paraId="296C96B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loginModalOpen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45DF8F9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loginError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string | null = null;</w:t>
      </w:r>
    </w:p>
    <w:p w14:paraId="2C94D09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64136CA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83B174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6DF9FBB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this, {},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 });</w:t>
      </w:r>
    </w:p>
    <w:p w14:paraId="2A3AFA1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this.loadAuthState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3399375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7EE0A6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211276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user(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): User { return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this._user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 }</w:t>
      </w:r>
    </w:p>
    <w:p w14:paraId="072126B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isAuthenticated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!== 'viewer'; }</w:t>
      </w:r>
    </w:p>
    <w:p w14:paraId="1DD6BF8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isDeveloper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'developer' || this._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'admin'; }</w:t>
      </w:r>
    </w:p>
    <w:p w14:paraId="527D71D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isAdmin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'admin'; }</w:t>
      </w:r>
    </w:p>
    <w:p w14:paraId="3185CF0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permissions(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RolePermissions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{ return ROLE_PERMISSIONS[this._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]; }</w:t>
      </w:r>
    </w:p>
    <w:p w14:paraId="75640BA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currentRole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 }</w:t>
      </w:r>
    </w:p>
    <w:p w14:paraId="1A208DF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DF222E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canViewTasks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.canViewTasks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7D31D54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canViewProjects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.canViewProjects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7BCFEB3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canViewSprints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.canViewSprints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727FA8D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canCreateTasks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.canCreateTasks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267E51A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canEditTasks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.canEditTasks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570F10AA" w14:textId="58DDCCC7" w:rsidR="00374517" w:rsidRPr="00374517" w:rsidRDefault="00F9524A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5C941" wp14:editId="4AFD58E2">
                <wp:simplePos x="0" y="0"/>
                <wp:positionH relativeFrom="column">
                  <wp:posOffset>2569845</wp:posOffset>
                </wp:positionH>
                <wp:positionV relativeFrom="paragraph">
                  <wp:posOffset>-339090</wp:posOffset>
                </wp:positionV>
                <wp:extent cx="3615690" cy="312420"/>
                <wp:effectExtent l="0" t="0" r="381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569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3EFEFD" w14:textId="778B02E5" w:rsidR="00F9524A" w:rsidRDefault="00F9524A" w:rsidP="00F9524A">
                            <w:pPr>
                              <w:jc w:val="right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Продолжение таблицы 2.8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005C941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left:0;text-align:left;margin-left:202.35pt;margin-top:-26.7pt;width:284.7pt;height:24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912WgIAAIEEAAAOAAAAZHJzL2Uyb0RvYy54bWysVMFuEzEQvSPxD5bvdJM0DTTqpgqtipCq&#10;tlKKena83mQlr8fYTnbLjTu/wD9w4MCNX0j/iGdv0obCCXHx2p7xm5n3ZvbktK01WyvnKzI57x/0&#10;OFNGUlGZRc4/3F68esOZD8IUQpNROb9Xnp9OXr44aexYDWhJulCOAcT4cWNzvgzBjrPMy6WqhT8g&#10;qwyMJblaBBzdIiucaIBe62zQ642yhlxhHUnlPW7POyOfJPyyVDJcl6VXgemcI7eQVpfWeVyzyYkY&#10;L5ywy0pu0xD/kEUtKoOgj1DnIgi2ctUfUHUlHXkqw4GkOqOyrKRKNaCafu9ZNbOlsCrVAnK8faTJ&#10;/z9YebW+cawqoB3oMaKGRpuvm2+b75ufmx8Pnx++MBjAUmP9GM4zC/fQvqUWL3b3Hpex+LZ0dfyi&#10;LAY7AO8fOVZtYBKXh6P+0egYJgnbYX8wHCT47Om1dT68U1SzuMm5g4aJWrG+9AGZwHXnEoN50lVx&#10;UWmdDrFv1Jl2bC2guA4pR7z4zUsb1uR8dHjUS8CG4vMOWRsEiLV2NcVdaOftloA5Ffeo31HXR97K&#10;iwpJXgofboRD46AuDEO4xlJqQhDa7jhbkvv0t/voDz1h5axBI+bcf1wJpzjT7w2UPu4Ph4AN6TA8&#10;eg2+mNu3zPctZlWfESrvY+ysTNvoH/RuWzqq7zAz0xgVJmEkYuc87LZnoRsPzJxU02lyQq9aES7N&#10;zMoIHZmOEty2d8LZrU4BCl/RrmXF+JlcnW98aWi6ClRWSctIcMfqlnf0eZJ4O5NxkPbPyevpzzH5&#10;BQAA//8DAFBLAwQUAAYACAAAACEANUo/DOIAAAAKAQAADwAAAGRycy9kb3ducmV2LnhtbEyPTU+D&#10;QBCG7yb+h82YeDHt0kJFkaUxRm3izeJHvG3ZEYjsLGG3gP/e8aTHmXnyzvPm29l2YsTBt44UrJYR&#10;CKTKmZZqBS/lw+IKhA+ajO4coYJv9LAtTk9ynRk30TOO+1ALDiGfaQVNCH0mpa8atNovXY/Et083&#10;WB14HGppBj1xuO3kOooupdUt8YdG93jXYPW1P1oFHxf1+5OfH1+neBP397uxTN9MqdT52Xx7AyLg&#10;HP5g+NVndSjY6eCOZLzoFCRRkjKqYLGJExBMXKfJCsSBN8kaZJHL/xWKHwAAAP//AwBQSwECLQAU&#10;AAYACAAAACEAtoM4kv4AAADhAQAAEwAAAAAAAAAAAAAAAAAAAAAAW0NvbnRlbnRfVHlwZXNdLnht&#10;bFBLAQItABQABgAIAAAAIQA4/SH/1gAAAJQBAAALAAAAAAAAAAAAAAAAAC8BAABfcmVscy8ucmVs&#10;c1BLAQItABQABgAIAAAAIQAKJ912WgIAAIEEAAAOAAAAAAAAAAAAAAAAAC4CAABkcnMvZTJvRG9j&#10;LnhtbFBLAQItABQABgAIAAAAIQA1Sj8M4gAAAAoBAAAPAAAAAAAAAAAAAAAAALQEAABkcnMvZG93&#10;bnJldi54bWxQSwUGAAAAAAQABADzAAAAwwUAAAAA&#10;" fillcolor="white [3201]" stroked="f" strokeweight=".5pt">
                <v:textbox>
                  <w:txbxContent>
                    <w:p w14:paraId="713EFEFD" w14:textId="778B02E5" w:rsidR="00F9524A" w:rsidRDefault="00F9524A" w:rsidP="00F9524A">
                      <w:pPr>
                        <w:jc w:val="right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Продолжение таблицы 2.8</w:t>
                      </w:r>
                    </w:p>
                  </w:txbxContent>
                </v:textbox>
              </v:shape>
            </w:pict>
          </mc:Fallback>
        </mc:AlternateContent>
      </w:r>
      <w:r w:rsidR="00374517"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374517" w:rsidRPr="00374517">
        <w:rPr>
          <w:rFonts w:ascii="Times New Roman" w:hAnsi="Times New Roman" w:cs="Times New Roman"/>
          <w:sz w:val="28"/>
          <w:szCs w:val="28"/>
        </w:rPr>
        <w:t>canManageProjects</w:t>
      </w:r>
      <w:proofErr w:type="spellEnd"/>
      <w:r w:rsidR="00374517" w:rsidRPr="0037451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="00374517"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="00374517" w:rsidRPr="0037451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="00374517" w:rsidRPr="0037451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="00374517" w:rsidRPr="00374517">
        <w:rPr>
          <w:rFonts w:ascii="Times New Roman" w:hAnsi="Times New Roman" w:cs="Times New Roman"/>
          <w:sz w:val="28"/>
          <w:szCs w:val="28"/>
        </w:rPr>
        <w:t>.canManageProjects</w:t>
      </w:r>
      <w:proofErr w:type="spellEnd"/>
      <w:r w:rsidR="00374517" w:rsidRPr="00374517">
        <w:rPr>
          <w:rFonts w:ascii="Times New Roman" w:hAnsi="Times New Roman" w:cs="Times New Roman"/>
          <w:sz w:val="28"/>
          <w:szCs w:val="28"/>
        </w:rPr>
        <w:t>;</w:t>
      </w:r>
    </w:p>
    <w:p w14:paraId="77FF2EE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canManageSprints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.canManageSprints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13B782B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canManageMembers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.canManageMembers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021EEA9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.canAccessAdmin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7719A41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DB8603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hasRole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(r: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155023B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hierarchy: Record&lt;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, number&gt; =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viewer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: 0, developer: 1, admin: 2 };</w:t>
      </w:r>
    </w:p>
    <w:p w14:paraId="3E77792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hierarchy[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this._</w:t>
      </w:r>
      <w:proofErr w:type="spellStart"/>
      <w:proofErr w:type="gramEnd"/>
      <w:r w:rsidRPr="0037451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] &gt;= hierarchy[r];</w:t>
      </w:r>
    </w:p>
    <w:p w14:paraId="08708EB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11EB98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2C01D5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loadAuthState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4F33C19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0F96B64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const s 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(AUTH_STORAGE_KEY);</w:t>
      </w:r>
    </w:p>
    <w:p w14:paraId="23DB249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const e 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(SESSION_EXPIRY_KEY);</w:t>
      </w:r>
    </w:p>
    <w:p w14:paraId="2916D50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if (s &amp;&amp; e) {</w:t>
      </w:r>
    </w:p>
    <w:p w14:paraId="6BF714C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const a 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(s);</w:t>
      </w:r>
    </w:p>
    <w:p w14:paraId="00E6039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Date.now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) &lt;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parseInt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(e, 10) &amp;&amp;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a.role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!== 'viewer') {</w:t>
      </w:r>
    </w:p>
    <w:p w14:paraId="1323BEB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this._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{ role: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a.role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};</w:t>
      </w:r>
    </w:p>
    <w:p w14:paraId="5D57978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045C9B0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6FB4254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D06BE1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6B6E26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{</w:t>
      </w:r>
    </w:p>
    <w:p w14:paraId="21185AD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3E62BB2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CB1E1F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F35A52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80EAC4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saveAuthState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75F30BA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0813284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this._</w:t>
      </w:r>
      <w:proofErr w:type="spellStart"/>
      <w:proofErr w:type="gramEnd"/>
      <w:r w:rsidRPr="0037451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!== 'viewer') {</w:t>
      </w:r>
    </w:p>
    <w:p w14:paraId="61FC727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(AUTH_STORAGE_KEY,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proofErr w:type="gramStart"/>
      <w:r w:rsidRPr="00374517">
        <w:rPr>
          <w:rFonts w:ascii="Times New Roman" w:hAnsi="Times New Roman" w:cs="Times New Roman"/>
          <w:sz w:val="28"/>
          <w:szCs w:val="28"/>
        </w:rPr>
        <w:t>({ role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: this._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}));</w:t>
      </w:r>
    </w:p>
    <w:p w14:paraId="2CC0678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(SESSION_EXPIRY_KEY,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String(</w:t>
      </w:r>
      <w:proofErr w:type="spellStart"/>
      <w:proofErr w:type="gramEnd"/>
      <w:r w:rsidRPr="00374517">
        <w:rPr>
          <w:rFonts w:ascii="Times New Roman" w:hAnsi="Times New Roman" w:cs="Times New Roman"/>
          <w:sz w:val="28"/>
          <w:szCs w:val="28"/>
        </w:rPr>
        <w:t>Date.now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() + SESSION_DURATION));</w:t>
      </w:r>
    </w:p>
    <w:p w14:paraId="6C5031C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} else {</w:t>
      </w:r>
    </w:p>
    <w:p w14:paraId="5B93998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4875CD3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6A4FD7B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141405B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('Failed to save auth state:', error);</w:t>
      </w:r>
    </w:p>
    <w:p w14:paraId="5F2BFCB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8B045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1338F1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204883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clearAuthStorage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22EAAEA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localStorage.removeItem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(AUTH_STORAGE_KEY);</w:t>
      </w:r>
    </w:p>
    <w:p w14:paraId="203AFC2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localStorage.removeItem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(SESSION_EXPIRY_KEY);</w:t>
      </w:r>
    </w:p>
    <w:p w14:paraId="11E7786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803996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D21F4C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openLoginModal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.loginModalOpen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true;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5AB7DAF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closeLoginModal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.loginModalOpen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null;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this.isLoading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 };</w:t>
      </w:r>
    </w:p>
    <w:p w14:paraId="5A57444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0E3A49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login = async (role: Exclude&lt;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, 'viewer'&gt;, password: string): Promise&lt;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&gt; =&gt; {</w:t>
      </w:r>
    </w:p>
    <w:p w14:paraId="182D5F2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this.isLoading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1FA7A35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7D325AC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0FD28A0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await new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Promise(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r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(r, 500));</w:t>
      </w:r>
    </w:p>
    <w:p w14:paraId="1B04CA8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if (AUTH_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CREDENTIALS[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role] === password) {</w:t>
      </w:r>
    </w:p>
    <w:p w14:paraId="21DACDE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this._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{ role };</w:t>
      </w:r>
    </w:p>
    <w:p w14:paraId="6218D7A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this.saveAuthState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6E14F96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this.closeLoginModal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35AFD96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return true;</w:t>
      </w:r>
    </w:p>
    <w:p w14:paraId="363506A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2B4E4A7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Неверный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пароль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';</w:t>
      </w:r>
    </w:p>
    <w:p w14:paraId="758C218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false;</w:t>
      </w:r>
    </w:p>
    <w:p w14:paraId="1BEF37E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433F3B5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авторизации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';</w:t>
      </w:r>
    </w:p>
    <w:p w14:paraId="6BD4E7A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('Login error:', error);</w:t>
      </w:r>
    </w:p>
    <w:p w14:paraId="61C6CF9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false;</w:t>
      </w:r>
    </w:p>
    <w:p w14:paraId="2316FEC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finally {</w:t>
      </w:r>
    </w:p>
    <w:p w14:paraId="44388B6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this.isLoading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4848E55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92AB7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8C9004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21C439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logout = (): void =&gt; {</w:t>
      </w:r>
    </w:p>
    <w:p w14:paraId="5158C5C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this._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{ role: 'viewer' };</w:t>
      </w:r>
    </w:p>
    <w:p w14:paraId="55A739C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0B6172A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34770EF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};</w:t>
      </w:r>
    </w:p>
    <w:p w14:paraId="5686AF7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807355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clearError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.loginError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5269C6E9" w14:textId="1796FA4B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}</w:t>
      </w:r>
    </w:p>
    <w:p w14:paraId="63128039" w14:textId="757BBAA3" w:rsidR="00374517" w:rsidRDefault="00374517" w:rsidP="008064A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2A1472D" w14:textId="77777777" w:rsidR="008064A7" w:rsidRDefault="008064A7" w:rsidP="008064A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содержит функции для авторизации пользователей. Проверки </w:t>
      </w:r>
      <w:proofErr w:type="gramStart"/>
      <w:r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role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обеспечивают разграничение доступа по ролям.</w:t>
      </w:r>
    </w:p>
    <w:p w14:paraId="1335DC6E" w14:textId="77777777" w:rsidR="008064A7" w:rsidRPr="008064A7" w:rsidRDefault="008064A7" w:rsidP="008064A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F2F4E2" w14:textId="158048F6" w:rsidR="00374517" w:rsidRPr="008064A7" w:rsidRDefault="00374517" w:rsidP="00374517">
      <w:pPr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1C7DAA">
        <w:rPr>
          <w:rFonts w:ascii="Times New Roman" w:hAnsi="Times New Roman" w:cs="Times New Roman"/>
          <w:sz w:val="28"/>
          <w:szCs w:val="28"/>
        </w:rPr>
        <w:t xml:space="preserve"> 2.</w:t>
      </w:r>
      <w:r w:rsidR="008064A7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1E8B2BBD" w14:textId="2D25BA5E" w:rsidR="00374517" w:rsidRPr="00CE3B7B" w:rsidRDefault="00374517" w:rsidP="00374517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E3B7B">
        <w:rPr>
          <w:rFonts w:ascii="Times New Roman" w:hAnsi="Times New Roman" w:cs="Times New Roman"/>
          <w:b/>
          <w:bCs/>
          <w:sz w:val="28"/>
          <w:szCs w:val="28"/>
        </w:rPr>
        <w:t>NavigationStore</w:t>
      </w:r>
      <w:proofErr w:type="spellEnd"/>
    </w:p>
    <w:p w14:paraId="74F59FB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NavigationStore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DFD975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currentPage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'home';</w:t>
      </w:r>
    </w:p>
    <w:p w14:paraId="54A28B8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previousPage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| null = null;</w:t>
      </w:r>
    </w:p>
    <w:p w14:paraId="7ACFFEC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sidebarOpen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186EFE3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mobileMenuOpen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751BC55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56FA03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6662E5A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this, {},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 });</w:t>
      </w:r>
    </w:p>
    <w:p w14:paraId="7B1118E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this.loadNavigationState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59F60D1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F61393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FDC071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Get current page config</w:t>
      </w:r>
    </w:p>
    <w:p w14:paraId="17089B4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currentPageConfig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038D24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PAGES_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CONFIG[</w:t>
      </w:r>
      <w:proofErr w:type="spellStart"/>
      <w:proofErr w:type="gramEnd"/>
      <w:r w:rsidRPr="00374517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];</w:t>
      </w:r>
    </w:p>
    <w:p w14:paraId="5EE8849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933DD5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5C0155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Get page title</w:t>
      </w:r>
    </w:p>
    <w:p w14:paraId="64FED12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pageTitle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): string {</w:t>
      </w:r>
    </w:p>
    <w:p w14:paraId="1EAA30B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this.currentPageConfig.title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021B9FC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8CD006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B94BC2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Get breadcrumbs</w:t>
      </w:r>
    </w:p>
    <w:p w14:paraId="4403A53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breadcrumbs(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[] {</w:t>
      </w:r>
    </w:p>
    <w:p w14:paraId="5AE743D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crumbs: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] = [];</w:t>
      </w:r>
    </w:p>
    <w:p w14:paraId="7521924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let current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this.currentPageConfig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23F5701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9DA8C3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while (current) {</w:t>
      </w:r>
    </w:p>
    <w:p w14:paraId="7041A34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crumbs.unshift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(current);</w:t>
      </w:r>
    </w:p>
    <w:p w14:paraId="21217BF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current.parentId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1C9E5E5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current = PAGES_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CONFIG[</w:t>
      </w:r>
      <w:proofErr w:type="spellStart"/>
      <w:proofErr w:type="gramEnd"/>
      <w:r w:rsidRPr="00374517">
        <w:rPr>
          <w:rFonts w:ascii="Times New Roman" w:hAnsi="Times New Roman" w:cs="Times New Roman"/>
          <w:sz w:val="28"/>
          <w:szCs w:val="28"/>
        </w:rPr>
        <w:t>current.parentId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];</w:t>
      </w:r>
    </w:p>
    <w:p w14:paraId="0297249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} else {</w:t>
      </w:r>
    </w:p>
    <w:p w14:paraId="7B63E35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4216423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6AF6802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9F726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F3797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crumbs;</w:t>
      </w:r>
    </w:p>
    <w:p w14:paraId="6F875A4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69EB79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1F63AC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Get navigation items (visible in sidebar)</w:t>
      </w:r>
    </w:p>
    <w:p w14:paraId="5E39C81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navigationItems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[] {</w:t>
      </w:r>
    </w:p>
    <w:p w14:paraId="69BE3ED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(PAGES_CONFIG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).filter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(page =&gt; {</w:t>
      </w:r>
    </w:p>
    <w:p w14:paraId="427D0A0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if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.showInNav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 return false;</w:t>
      </w:r>
    </w:p>
    <w:p w14:paraId="51F6A58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7E3916F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// Check role requirements</w:t>
      </w:r>
    </w:p>
    <w:p w14:paraId="6F32E34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page.requiredRole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0E46548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authStore.hasRole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page.requiredRole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);</w:t>
      </w:r>
    </w:p>
    <w:p w14:paraId="3B26171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3F4F8DF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6A07003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299F5D7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61D1C69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7BC94A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8A09A6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Check if page is accessible</w:t>
      </w:r>
    </w:p>
    <w:p w14:paraId="3450F87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canAccessPage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21583E1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page = PAGES_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CONFIG[</w:t>
      </w:r>
      <w:proofErr w:type="spellStart"/>
      <w:proofErr w:type="gramEnd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];</w:t>
      </w:r>
    </w:p>
    <w:p w14:paraId="51533B9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12303E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.requiresAuth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 return true;</w:t>
      </w:r>
    </w:p>
    <w:p w14:paraId="37587C4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authStore.isAuthenticated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) return false;</w:t>
      </w:r>
    </w:p>
    <w:p w14:paraId="58A533D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page.requiredRole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54C3C32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authStore.hasRole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page.requiredRole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);</w:t>
      </w:r>
    </w:p>
    <w:p w14:paraId="7522CAD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CD91B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35C2F6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true;</w:t>
      </w:r>
    </w:p>
    <w:p w14:paraId="7293BAB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86FDE9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6BA4EE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Navigate to page</w:t>
      </w:r>
    </w:p>
    <w:p w14:paraId="1471887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navigate = (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): void =&gt; {</w:t>
      </w:r>
    </w:p>
    <w:p w14:paraId="628C74C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.canAccessPage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)) {</w:t>
      </w:r>
    </w:p>
    <w:p w14:paraId="4168B75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// If can't access, show login modal or stay</w:t>
      </w:r>
    </w:p>
    <w:p w14:paraId="694E04D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if (PAGES_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CONFIG[</w:t>
      </w:r>
      <w:proofErr w:type="spellStart"/>
      <w:proofErr w:type="gramEnd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requiresAuth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&amp;&amp; 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authStore.isAuthenticated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711C27C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authStore.openLoginModal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602E292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65ED716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return;</w:t>
      </w:r>
    </w:p>
    <w:p w14:paraId="6123FA5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46F25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8CB78D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this.previousPage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00E8121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620B06D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this.mobileMenuOpen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5C1199E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this.saveNavigationState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2A4A22A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91F9A6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C72934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Go back to previous page</w:t>
      </w:r>
    </w:p>
    <w:p w14:paraId="628886A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goBack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2AA34EB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this.previousPage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this.canAccessPage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this.previousPage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)) {</w:t>
      </w:r>
    </w:p>
    <w:p w14:paraId="560EF72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this.previousPage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172D647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this.previousPage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43752C3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012EDA4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this.navigate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('home');</w:t>
      </w:r>
    </w:p>
    <w:p w14:paraId="7D79BA6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1EFDF2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A4FA35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C3B37B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Toggle sidebar</w:t>
      </w:r>
    </w:p>
    <w:p w14:paraId="16D48CB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toggleSidebar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7328302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this.sidebarOpen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this.sidebarOpen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67CB83C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58A899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ECE013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Toggle mobile menu</w:t>
      </w:r>
    </w:p>
    <w:p w14:paraId="3012334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toggleMobileMenu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4546653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this.mobileMenuOpen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this.mobileMenuOpen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38A5C5D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AA2F72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8EFB82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Close mobile menu</w:t>
      </w:r>
    </w:p>
    <w:p w14:paraId="4F77AF9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closeMobileMenu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3D98196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this.mobileMenuOpen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0F12A32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90A3E9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90F6FB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Open sidebar</w:t>
      </w:r>
    </w:p>
    <w:p w14:paraId="603D589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openSidebar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2C7C204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this.sidebarOpen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30EEF69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A7704E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303EA0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Close sidebar</w:t>
      </w:r>
    </w:p>
    <w:p w14:paraId="6836261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closeSidebar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00615EB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this.sidebarOpen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327B31B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B2F7C9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7CBBB2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Check if page is active</w:t>
      </w:r>
    </w:p>
    <w:p w14:paraId="4DD751C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isPageActive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586A441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7FC33B0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FBBCA5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24D526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Load navigation state from storage</w:t>
      </w:r>
    </w:p>
    <w:p w14:paraId="4B5E1BB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loadNavigationState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745947F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2029BEF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    const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savedPage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sessionStorage.getItem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current_page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');</w:t>
      </w:r>
    </w:p>
    <w:p w14:paraId="7C8F0E0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savedPage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&amp;&amp; PAGES_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CONFIG[</w:t>
      </w:r>
      <w:proofErr w:type="spellStart"/>
      <w:proofErr w:type="gramEnd"/>
      <w:r w:rsidRPr="00374517">
        <w:rPr>
          <w:rFonts w:ascii="Times New Roman" w:hAnsi="Times New Roman" w:cs="Times New Roman"/>
          <w:sz w:val="28"/>
          <w:szCs w:val="28"/>
        </w:rPr>
        <w:t>savedPage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]) {</w:t>
      </w:r>
    </w:p>
    <w:p w14:paraId="1719DA4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savedPage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55D8281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this.canAccessPage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)) {</w:t>
      </w:r>
    </w:p>
    <w:p w14:paraId="6087DB9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56FF2D4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677FFD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149DA94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F74C78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const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sidebarState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sidebar_open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');</w:t>
      </w:r>
    </w:p>
    <w:p w14:paraId="3E17C76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sidebarState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== null) {</w:t>
      </w:r>
    </w:p>
    <w:p w14:paraId="314AC01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this.sidebarOpen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sidebarState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'true';</w:t>
      </w:r>
    </w:p>
    <w:p w14:paraId="1BB9341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2B100D2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21D47C5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('Failed to load navigation state:', error);</w:t>
      </w:r>
    </w:p>
    <w:p w14:paraId="6FB3B94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D89DA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D260CD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7C6FB1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Save navigation state to storage</w:t>
      </w:r>
    </w:p>
    <w:p w14:paraId="679B14F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saveNavigationState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43812F3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4DFDFE4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sessionStorage.setItem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current_page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);</w:t>
      </w:r>
    </w:p>
    <w:p w14:paraId="24105F0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sidebar_open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', String(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this.sidebarOpen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));</w:t>
      </w:r>
    </w:p>
    <w:p w14:paraId="23197D3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23E53DE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('Failed to save navigation state:', error);</w:t>
      </w:r>
    </w:p>
    <w:p w14:paraId="2C84DD7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305B6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B6B65E4" w14:textId="5A2F0AA1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}</w:t>
      </w:r>
    </w:p>
    <w:p w14:paraId="67A97032" w14:textId="3252E194" w:rsidR="00374517" w:rsidRDefault="00374517" w:rsidP="0037451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7A5B93B7" w14:textId="77777777" w:rsidR="00CE3B7B" w:rsidRDefault="00CE3B7B" w:rsidP="00CE3B7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</w:rPr>
        <w:t>NavigationStore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содержит независимый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роутинг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Его функции вызываются одни из первых после загрузки сайта.</w:t>
      </w:r>
    </w:p>
    <w:p w14:paraId="59D93C93" w14:textId="77777777" w:rsidR="00CE3B7B" w:rsidRPr="00CE3B7B" w:rsidRDefault="00CE3B7B" w:rsidP="0037451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8A5C350" w14:textId="453C3891" w:rsidR="00374517" w:rsidRPr="00CE3B7B" w:rsidRDefault="00374517" w:rsidP="00374517">
      <w:pPr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1C7DAA">
        <w:rPr>
          <w:rFonts w:ascii="Times New Roman" w:hAnsi="Times New Roman" w:cs="Times New Roman"/>
          <w:sz w:val="28"/>
          <w:szCs w:val="28"/>
        </w:rPr>
        <w:t xml:space="preserve"> 2.</w:t>
      </w:r>
      <w:r w:rsidR="00CE3B7B">
        <w:rPr>
          <w:rFonts w:ascii="Times New Roman" w:hAnsi="Times New Roman" w:cs="Times New Roman"/>
          <w:sz w:val="28"/>
          <w:szCs w:val="28"/>
          <w:lang w:val="ru-RU"/>
        </w:rPr>
        <w:t>10</w:t>
      </w:r>
    </w:p>
    <w:p w14:paraId="44E86F86" w14:textId="3894E166" w:rsidR="00374517" w:rsidRPr="00411D80" w:rsidRDefault="00374517" w:rsidP="0037451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1D80">
        <w:rPr>
          <w:rFonts w:ascii="Times New Roman" w:hAnsi="Times New Roman" w:cs="Times New Roman"/>
          <w:b/>
          <w:bCs/>
          <w:sz w:val="28"/>
          <w:szCs w:val="28"/>
        </w:rPr>
        <w:t>Role permissions mapping</w:t>
      </w:r>
    </w:p>
    <w:p w14:paraId="7C5521F7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export const ROLE_PERMISSIONS = {</w:t>
      </w:r>
    </w:p>
    <w:p w14:paraId="6904E954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viewer: {</w:t>
      </w:r>
    </w:p>
    <w:p w14:paraId="7C782B3B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canViewTasks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291F6FF8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canViewProjects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3617488C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canViewSprints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3646F954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canCreateTasks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false,</w:t>
      </w:r>
    </w:p>
    <w:p w14:paraId="5BD7D684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canEditTasks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false,</w:t>
      </w:r>
    </w:p>
    <w:p w14:paraId="024D7F57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canManageProjects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false,</w:t>
      </w:r>
    </w:p>
    <w:p w14:paraId="721AE9F8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canManageSprints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false,</w:t>
      </w:r>
    </w:p>
    <w:p w14:paraId="0D8EC63C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canManageMembers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false,</w:t>
      </w:r>
    </w:p>
    <w:p w14:paraId="3957AF02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false,</w:t>
      </w:r>
    </w:p>
    <w:p w14:paraId="73E1B6F1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353425E0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developer: {</w:t>
      </w:r>
    </w:p>
    <w:p w14:paraId="2C9DD2A0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canViewTasks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3DA60C35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canViewProjects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262F1D0E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canViewSprints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787A66B8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canCreateTasks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0AC3895F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canEditTasks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0A79C3FA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canManageProjects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false,</w:t>
      </w:r>
    </w:p>
    <w:p w14:paraId="7C6005B7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canManageSprints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false,</w:t>
      </w:r>
    </w:p>
    <w:p w14:paraId="0AC82AA8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canManageMembers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false,</w:t>
      </w:r>
    </w:p>
    <w:p w14:paraId="3C19152C" w14:textId="77777777" w:rsidR="00374517" w:rsidRPr="001C7DAA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1C7DAA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1C7DAA">
        <w:rPr>
          <w:rFonts w:ascii="Times New Roman" w:hAnsi="Times New Roman" w:cs="Times New Roman"/>
          <w:sz w:val="28"/>
          <w:szCs w:val="28"/>
        </w:rPr>
        <w:t>: false,</w:t>
      </w:r>
    </w:p>
    <w:p w14:paraId="294DFDEC" w14:textId="77777777" w:rsidR="00374517" w:rsidRPr="001C7DAA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DAA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3012FE68" w14:textId="77777777" w:rsidR="00374517" w:rsidRPr="001C7DAA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DAA">
        <w:rPr>
          <w:rFonts w:ascii="Times New Roman" w:hAnsi="Times New Roman" w:cs="Times New Roman"/>
          <w:sz w:val="28"/>
          <w:szCs w:val="28"/>
        </w:rPr>
        <w:t xml:space="preserve">  admin: {</w:t>
      </w:r>
    </w:p>
    <w:p w14:paraId="63B6B40C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DA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canViewTasks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73260926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canViewProjects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1539DA03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canViewSprints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676D6B72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canCreateTasks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6BBFE3C1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canEditTasks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3B91602B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canManageProjects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5323319A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canManageSprints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0832D4F0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canManageMembers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211FB58F" w14:textId="77777777" w:rsidR="00374517" w:rsidRPr="00374517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5884F588" w14:textId="77777777" w:rsidR="00374517" w:rsidRPr="001C7DAA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r w:rsidRPr="001C7DAA">
        <w:rPr>
          <w:rFonts w:ascii="Times New Roman" w:hAnsi="Times New Roman" w:cs="Times New Roman"/>
          <w:sz w:val="28"/>
          <w:szCs w:val="28"/>
        </w:rPr>
        <w:t>},</w:t>
      </w:r>
    </w:p>
    <w:p w14:paraId="4297E716" w14:textId="7FCC404A" w:rsidR="00374517" w:rsidRPr="001C7DAA" w:rsidRDefault="00374517" w:rsidP="00374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DAA">
        <w:rPr>
          <w:rFonts w:ascii="Times New Roman" w:hAnsi="Times New Roman" w:cs="Times New Roman"/>
          <w:sz w:val="28"/>
          <w:szCs w:val="28"/>
        </w:rPr>
        <w:t>} as const;</w:t>
      </w:r>
    </w:p>
    <w:p w14:paraId="451A2D85" w14:textId="52933C12" w:rsidR="00374517" w:rsidRDefault="00374517" w:rsidP="0037451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5295DB3F" w14:textId="77777777" w:rsidR="00411D80" w:rsidRPr="00412145" w:rsidRDefault="00411D80" w:rsidP="00411D8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</w:rPr>
        <w:t>ROLE</w:t>
      </w:r>
      <w:r w:rsidRPr="0041214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F1B90">
        <w:rPr>
          <w:rFonts w:ascii="Times New Roman" w:hAnsi="Times New Roman" w:cs="Times New Roman"/>
          <w:sz w:val="28"/>
          <w:szCs w:val="28"/>
        </w:rPr>
        <w:t>PERMISSIONS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устанавливает права и разграничение доступов пользователю для доступа к разделам и функционалу сайта.</w:t>
      </w:r>
    </w:p>
    <w:p w14:paraId="0981C601" w14:textId="77777777" w:rsidR="00411D80" w:rsidRPr="00411D80" w:rsidRDefault="00411D80" w:rsidP="0037451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ED3A2BE" w14:textId="6A5ED160" w:rsidR="00374517" w:rsidRPr="00411D80" w:rsidRDefault="00374517" w:rsidP="00374517">
      <w:pPr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1C7DAA">
        <w:rPr>
          <w:rFonts w:ascii="Times New Roman" w:hAnsi="Times New Roman" w:cs="Times New Roman"/>
          <w:sz w:val="28"/>
          <w:szCs w:val="28"/>
        </w:rPr>
        <w:t xml:space="preserve"> 2.1</w:t>
      </w:r>
      <w:r w:rsidR="00411D80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685E8D59" w14:textId="1C57B9A8" w:rsidR="00374517" w:rsidRPr="001B0A4B" w:rsidRDefault="00374517" w:rsidP="00374517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0A4B">
        <w:rPr>
          <w:rFonts w:ascii="Times New Roman" w:hAnsi="Times New Roman" w:cs="Times New Roman"/>
          <w:b/>
          <w:bCs/>
          <w:sz w:val="28"/>
          <w:szCs w:val="28"/>
        </w:rPr>
        <w:t>DataStore</w:t>
      </w:r>
      <w:proofErr w:type="spellEnd"/>
    </w:p>
    <w:p w14:paraId="4942C8D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22101E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tasks: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Task[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] = [];</w:t>
      </w:r>
    </w:p>
    <w:p w14:paraId="6752F48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projects: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Project[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] = [];</w:t>
      </w:r>
    </w:p>
    <w:p w14:paraId="747BB15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sprints: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Sprint[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] = [];</w:t>
      </w:r>
    </w:p>
    <w:p w14:paraId="484E34D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members: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Member[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] = [];</w:t>
      </w:r>
    </w:p>
    <w:p w14:paraId="7B4DC96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comments: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Comment[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] = [];</w:t>
      </w:r>
    </w:p>
    <w:p w14:paraId="7235A36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ECA9ED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tasksLoading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0E3C00F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projectsLoading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2EFD9DF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sprintsLoading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52A1898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membersLoading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1A25215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D7CA34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error: string | null = null;</w:t>
      </w:r>
    </w:p>
    <w:p w14:paraId="5191B09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filters: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FilterParams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{};</w:t>
      </w:r>
    </w:p>
    <w:p w14:paraId="5D31699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BAD085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4826ECA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this, {},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 });</w:t>
      </w:r>
    </w:p>
    <w:p w14:paraId="185232E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477155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77A938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 COMPUTED PROPERTIES ===</w:t>
      </w:r>
    </w:p>
    <w:p w14:paraId="0479A11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925D86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activeTasks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): Task[] {</w:t>
      </w:r>
    </w:p>
    <w:p w14:paraId="4BEBDA9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this.tasks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.filter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(t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t.isActive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);</w:t>
      </w:r>
    </w:p>
    <w:p w14:paraId="322D66F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2D2D2B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CEB766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activeProjects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): Project[] {</w:t>
      </w:r>
    </w:p>
    <w:p w14:paraId="302AFE4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this.projects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.filter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(p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p.isActive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).sort((a, b)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a.name.localeCompare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(b.name, 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'));</w:t>
      </w:r>
    </w:p>
    <w:p w14:paraId="7C6AAD7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38E3BE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29CB5E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activeSprints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): Sprint[] {</w:t>
      </w:r>
    </w:p>
    <w:p w14:paraId="70FB467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this.sprints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.filter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(s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s.isActive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).sort((a, b) =&gt; new Date(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b.startDate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getTime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() - new Date(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a.startDate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getTime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());</w:t>
      </w:r>
    </w:p>
    <w:p w14:paraId="72CB447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B0F094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AE31C7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activeMembers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): Member[] {</w:t>
      </w:r>
    </w:p>
    <w:p w14:paraId="45C6F17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this.members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.filter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(m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m.isActive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).sort((a, b)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a.lastName.localeCompare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b.lastName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'));</w:t>
      </w:r>
    </w:p>
    <w:p w14:paraId="7C29667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B4C20E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297BAC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filteredTasks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): Task[] {</w:t>
      </w:r>
    </w:p>
    <w:p w14:paraId="61E625B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let result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this.activeTasks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5542804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33FFB9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.projectId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78A4650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result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result.filter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(t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t.projectId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this.filters.projectId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);</w:t>
      </w:r>
    </w:p>
    <w:p w14:paraId="55C4201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102A3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73120C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.sprintId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62C2679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result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result.filter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(t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t.sprintId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this.filters.sprintId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);</w:t>
      </w:r>
    </w:p>
    <w:p w14:paraId="570D507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D4D70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44ABDD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.status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2261390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result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result.filter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(t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t.status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this.filters.status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);</w:t>
      </w:r>
    </w:p>
    <w:p w14:paraId="06D547D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F31C07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2B1B2B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.priority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2622826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result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result.filter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(t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t.priority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this.filters.priority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);</w:t>
      </w:r>
    </w:p>
    <w:p w14:paraId="14F28F5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8723DE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1BE527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.assigneeId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4D6F516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result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result.filter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(t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t.assigneeId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this.filters.assigneeId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);</w:t>
      </w:r>
    </w:p>
    <w:p w14:paraId="429223D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7B76105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B5E225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.search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65582EC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const search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.search.toLowerCase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0306A98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result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result.filter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(t =&gt; </w:t>
      </w:r>
    </w:p>
    <w:p w14:paraId="31A1C2A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t.title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.toLowerCase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().includes(search) ||</w:t>
      </w:r>
    </w:p>
    <w:p w14:paraId="25B680F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t.description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.toLowerCase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().includes(search)</w:t>
      </w:r>
    </w:p>
    <w:p w14:paraId="657ED9A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);</w:t>
      </w:r>
    </w:p>
    <w:p w14:paraId="4E70A58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8BC97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7BBEF3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result;</w:t>
      </w:r>
    </w:p>
    <w:p w14:paraId="5FD59BF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0CC9A3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445CB4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tasksByStatus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): Record&lt;string, Task[]&gt; {</w:t>
      </w:r>
    </w:p>
    <w:p w14:paraId="6494810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statuses = ['backlog', 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in_progress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', 'review', 'done'];</w:t>
      </w:r>
    </w:p>
    <w:p w14:paraId="30274E7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statuses.reduce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((acc, status) =&gt; {</w:t>
      </w:r>
    </w:p>
    <w:p w14:paraId="6EF9683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acc[status]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this.filteredTasks.filter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(t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t.status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status);</w:t>
      </w:r>
    </w:p>
    <w:p w14:paraId="712103E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acc;</w:t>
      </w:r>
    </w:p>
    <w:p w14:paraId="1A9F14E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}, {} as Record&lt;string,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Task[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]&gt;);</w:t>
      </w:r>
    </w:p>
    <w:p w14:paraId="63F28C8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B052AD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049959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totalTasksCount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): number {</w:t>
      </w:r>
    </w:p>
    <w:p w14:paraId="61FC4B5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this.activeTasks.length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26E457F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10FCAD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5E57CB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completedTasksCount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): number {</w:t>
      </w:r>
    </w:p>
    <w:p w14:paraId="7FEE2D7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this.activeTasks.filter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(t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t.status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'done').length;</w:t>
      </w:r>
    </w:p>
    <w:p w14:paraId="6F52A52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509716F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F5A0D4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inProgressTasksCount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): number {</w:t>
      </w:r>
    </w:p>
    <w:p w14:paraId="4CBC321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this.activeTasks.filter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(t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t.status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in_progress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').length;</w:t>
      </w:r>
    </w:p>
    <w:p w14:paraId="6AD95E6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007D0B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6DFC06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 GET BY ID ===</w:t>
      </w:r>
    </w:p>
    <w:p w14:paraId="40E4C57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3778FB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getTaskById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(id: string): Task | undefined =&gt;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this.tasks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(t =&gt; t.id === id);</w:t>
      </w:r>
    </w:p>
    <w:p w14:paraId="3CD034A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getProjectById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(id: string): Project | undefined =&gt;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this.projects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(p =&gt; p.id === id);</w:t>
      </w:r>
    </w:p>
    <w:p w14:paraId="1A80726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getSprintById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(id: string): Sprint | undefined =&gt;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this.sprints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(s =&gt; s.id === id);</w:t>
      </w:r>
    </w:p>
    <w:p w14:paraId="4CB10EA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getMemberById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(id: string): Member | undefined =&gt;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this.members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(m =&gt; m.id === id);</w:t>
      </w:r>
    </w:p>
    <w:p w14:paraId="3F8B78C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4A543E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getTasksForProject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projectId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string):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Task[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]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this.activeTasks.filter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(t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t.projectId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projectId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);</w:t>
      </w:r>
    </w:p>
    <w:p w14:paraId="332AFE6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getTasksForSprint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sprintId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string):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Task[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]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this.activeTasks.filter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(t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t.sprintId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sprintId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);</w:t>
      </w:r>
    </w:p>
    <w:p w14:paraId="136EE7E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getSprintsForProject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projectId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string):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Sprint[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]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this.activeSprints.filter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(s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s.projectId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projectId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);</w:t>
      </w:r>
    </w:p>
    <w:p w14:paraId="20C32FA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getCommentsForTask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taskId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string):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Comment[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]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this.comments.filter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(c =&gt;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c.taskId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taskId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c.isActive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);</w:t>
      </w:r>
    </w:p>
    <w:p w14:paraId="7B08165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04E37C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 LOAD DATA ===</w:t>
      </w:r>
    </w:p>
    <w:p w14:paraId="53BE0F2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D591B4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loadAllData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1E7914B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await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Promise.all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[</w:t>
      </w:r>
    </w:p>
    <w:p w14:paraId="261B9B3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this.loadTasks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(),</w:t>
      </w:r>
    </w:p>
    <w:p w14:paraId="0C1EBA2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this.loadProjects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(),</w:t>
      </w:r>
    </w:p>
    <w:p w14:paraId="11D7C82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this.loadSprints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(),</w:t>
      </w:r>
    </w:p>
    <w:p w14:paraId="1E26482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this.loadMembers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(),</w:t>
      </w:r>
    </w:p>
    <w:p w14:paraId="3DABAF2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this.loadComments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(),</w:t>
      </w:r>
    </w:p>
    <w:p w14:paraId="7E6C407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]);</w:t>
      </w:r>
    </w:p>
    <w:p w14:paraId="19F1FD6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3925EA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1464CD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loadTasks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10FFA19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this.tasksLoading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39E7CA0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0C3DEE5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const data =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&lt;Record&lt;string, Task&gt;&gt;('tasks');</w:t>
      </w:r>
    </w:p>
    <w:p w14:paraId="3EEC84B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data ?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(data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[];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this.tasksLoading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 });</w:t>
      </w:r>
    </w:p>
    <w:p w14:paraId="12AC8B3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this.error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загрузки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задач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';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this.tasksLoading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 }); }</w:t>
      </w:r>
    </w:p>
    <w:p w14:paraId="0066A1C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C599B2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4A2CA3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loadProjects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44338E8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this.projectsLoading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08F0550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06FB6C1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const data =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&lt;Record&lt;string, Project&gt;&gt;('projects');</w:t>
      </w:r>
    </w:p>
    <w:p w14:paraId="766DF00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this.projects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data ?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(data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[];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this.projectsLoading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 });</w:t>
      </w:r>
    </w:p>
    <w:p w14:paraId="729D9E7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this.error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загрузки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проектов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';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this.projectsLoading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 }); }</w:t>
      </w:r>
    </w:p>
    <w:p w14:paraId="23D64E4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F8588B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0DA40D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loadSprints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7FF6AE8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this.sprintsLoading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359362D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7242AEA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const data =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&lt;Record&lt;string, Sprint&gt;&gt;('sprints');</w:t>
      </w:r>
    </w:p>
    <w:p w14:paraId="033469B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data ?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(data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[];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this.sprintsLoading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 });</w:t>
      </w:r>
    </w:p>
    <w:p w14:paraId="0CC8219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this.error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загрузки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спринтов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';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this.sprintsLoading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 }); }</w:t>
      </w:r>
    </w:p>
    <w:p w14:paraId="74BD79B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3F36CD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CA3391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loadMembers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2CD2F28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this.membersLoading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33AF6C4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6BD9B8F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const data =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&lt;Record&lt;string, Member&gt;&gt;('members');</w:t>
      </w:r>
    </w:p>
    <w:p w14:paraId="1A996EB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this.members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data ?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(data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[];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this.membersLoading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 });</w:t>
      </w:r>
    </w:p>
    <w:p w14:paraId="0B382E2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this.error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загрузки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участников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';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this.membersLoading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 }); }</w:t>
      </w:r>
    </w:p>
    <w:p w14:paraId="054E79D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EA3E18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00FBE0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loadComments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56F9DF0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4AEE944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const data =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&lt;Record&lt;string, Comment&gt;&gt;('comments');</w:t>
      </w:r>
    </w:p>
    <w:p w14:paraId="3DBBDF4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this.comments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data ?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(data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[]; });</w:t>
      </w:r>
    </w:p>
    <w:p w14:paraId="6B71A56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console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('Error loading comments'); }</w:t>
      </w:r>
    </w:p>
    <w:p w14:paraId="01E3F90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1D53E7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CCA023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 CRUD TASKS ===</w:t>
      </w:r>
    </w:p>
    <w:p w14:paraId="3CC3140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2E41E8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createTask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TaskFormData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): Promise&lt;Task | null&gt; =&gt; {</w:t>
      </w:r>
    </w:p>
    <w:p w14:paraId="247497B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authStore.canCreateTasks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()) return null;</w:t>
      </w:r>
    </w:p>
    <w:p w14:paraId="27ECD31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now = new Date(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436B1F7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task: Task =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: uuidv4(), ...data,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sprintId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data.sprintId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|| '',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assigneeId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data.assigneeId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|| '',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data.dueDate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|| '',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actualHours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0,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now,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now };</w:t>
      </w:r>
    </w:p>
    <w:p w14:paraId="7FA36A6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3B35DE8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(`tasks/${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task.id}`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, task);</w:t>
      </w:r>
    </w:p>
    <w:p w14:paraId="1CA6336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this.tasks.push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(task); });</w:t>
      </w:r>
    </w:p>
    <w:p w14:paraId="2F0F2B9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task;</w:t>
      </w:r>
    </w:p>
    <w:p w14:paraId="740847F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null; }</w:t>
      </w:r>
    </w:p>
    <w:p w14:paraId="7CBF036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6F2C41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A58697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updateTask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(id: string, data: Partial&lt;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TaskFormData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&gt;): Promise&lt;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&gt; =&gt; {</w:t>
      </w:r>
    </w:p>
    <w:p w14:paraId="5CD2B0E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authStore.canEditTasks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()) return false;</w:t>
      </w:r>
    </w:p>
    <w:p w14:paraId="19DA64D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  const index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this.tasks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(t =&gt; t.id === id);</w:t>
      </w:r>
    </w:p>
    <w:p w14:paraId="6A5C5A4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740080D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updated: Task =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...</w:t>
      </w:r>
      <w:proofErr w:type="spellStart"/>
      <w:proofErr w:type="gramEnd"/>
      <w:r w:rsidRPr="00374517">
        <w:rPr>
          <w:rFonts w:ascii="Times New Roman" w:hAnsi="Times New Roman" w:cs="Times New Roman"/>
          <w:sz w:val="28"/>
          <w:szCs w:val="28"/>
        </w:rPr>
        <w:t>this.tasks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[index], ...data,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new Date().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() };</w:t>
      </w:r>
    </w:p>
    <w:p w14:paraId="525C1F5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332AEEB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(`tasks/${id}`, updated);</w:t>
      </w:r>
    </w:p>
    <w:p w14:paraId="1114154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[index] = updated; });</w:t>
      </w:r>
    </w:p>
    <w:p w14:paraId="4A8227B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7E3AF4F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false; }</w:t>
      </w:r>
    </w:p>
    <w:p w14:paraId="36D4A53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6D3D23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734D65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deleteTask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(id: string): Promise&lt;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&gt; =&gt; {</w:t>
      </w:r>
    </w:p>
    <w:p w14:paraId="210F5DD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authStore.canEditTasks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()) return false;</w:t>
      </w:r>
    </w:p>
    <w:p w14:paraId="659098B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index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this.tasks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(t =&gt; t.id === id);</w:t>
      </w:r>
    </w:p>
    <w:p w14:paraId="7740600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7BAFDBE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2495241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FirebaseService.updateData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(`tasks/${id}`,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: false });</w:t>
      </w:r>
    </w:p>
    <w:p w14:paraId="089625C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this.tasks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[index].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 });</w:t>
      </w:r>
    </w:p>
    <w:p w14:paraId="033314B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59AE5B6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false; }</w:t>
      </w:r>
    </w:p>
    <w:p w14:paraId="10F5CE6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0FCD8B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F12589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 CRUD PROJECTS ===</w:t>
      </w:r>
    </w:p>
    <w:p w14:paraId="3DDC911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1B6CDB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createProject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ProjectFormData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): Promise&lt;Project | null&gt; =&gt; {</w:t>
      </w:r>
    </w:p>
    <w:p w14:paraId="6CFF8FD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authStore.canManageProjects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()) return null;</w:t>
      </w:r>
    </w:p>
    <w:p w14:paraId="233E368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now = new Date(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24BF740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  const project: Project =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: uuidv4(), ...data,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data.endDate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|| '',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leadId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data.leadId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|| '',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now,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now };</w:t>
      </w:r>
    </w:p>
    <w:p w14:paraId="5FD3CC5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5B54347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(`projects/${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project.id}`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, project);</w:t>
      </w:r>
    </w:p>
    <w:p w14:paraId="486CF4B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this.projects.push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(project); });</w:t>
      </w:r>
    </w:p>
    <w:p w14:paraId="16F61C7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project;</w:t>
      </w:r>
    </w:p>
    <w:p w14:paraId="7AAF4D0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null; }</w:t>
      </w:r>
    </w:p>
    <w:p w14:paraId="322B2E8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DA3FBC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6FEF73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updateProject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(id: string, data: Partial&lt;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ProjectFormData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&gt;): Promise&lt;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&gt; =&gt; {</w:t>
      </w:r>
    </w:p>
    <w:p w14:paraId="0E5F688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authStore.canManageProjects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()) return false;</w:t>
      </w:r>
    </w:p>
    <w:p w14:paraId="7D39D19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index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this.projects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(p =&gt; p.id === id);</w:t>
      </w:r>
    </w:p>
    <w:p w14:paraId="2E298F4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0B6B5EE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updated: Project =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...</w:t>
      </w:r>
      <w:proofErr w:type="spellStart"/>
      <w:proofErr w:type="gramEnd"/>
      <w:r w:rsidRPr="00374517">
        <w:rPr>
          <w:rFonts w:ascii="Times New Roman" w:hAnsi="Times New Roman" w:cs="Times New Roman"/>
          <w:sz w:val="28"/>
          <w:szCs w:val="28"/>
        </w:rPr>
        <w:t>this.projects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[index], ...data,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new Date().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() };</w:t>
      </w:r>
    </w:p>
    <w:p w14:paraId="3124AD4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6717F26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(`projects/${id}`, updated);</w:t>
      </w:r>
    </w:p>
    <w:p w14:paraId="1CBA439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this.projects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[index] = updated; });</w:t>
      </w:r>
    </w:p>
    <w:p w14:paraId="30BEBA5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20004D7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false; }</w:t>
      </w:r>
    </w:p>
    <w:p w14:paraId="46A8933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C25702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34CCF6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deleteProject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(id: string): Promise&lt;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&gt; =&gt; {</w:t>
      </w:r>
    </w:p>
    <w:p w14:paraId="44BD7B9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authStore.canManageProjects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()) return false;</w:t>
      </w:r>
    </w:p>
    <w:p w14:paraId="343AE2D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index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this.projects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(p =&gt; p.id === id);</w:t>
      </w:r>
    </w:p>
    <w:p w14:paraId="521C1DA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1BAB671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  try {</w:t>
      </w:r>
    </w:p>
    <w:p w14:paraId="199DBC4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FirebaseService.updateData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(`projects/${id}`,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: false });</w:t>
      </w:r>
    </w:p>
    <w:p w14:paraId="534C1BF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this.projects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[index].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 });</w:t>
      </w:r>
    </w:p>
    <w:p w14:paraId="29D9094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0646A88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false; }</w:t>
      </w:r>
    </w:p>
    <w:p w14:paraId="5FBB85C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80700A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FAFC6D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 CRUD SPRINTS ===</w:t>
      </w:r>
    </w:p>
    <w:p w14:paraId="156C730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C85F20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createSprint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SprintFormData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): Promise&lt;Sprint | null&gt; =&gt; {</w:t>
      </w:r>
    </w:p>
    <w:p w14:paraId="39A263D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authStore.canManageSprints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()) return null;</w:t>
      </w:r>
    </w:p>
    <w:p w14:paraId="25DBECD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now = new Date(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0118E7F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sprint: Sprint =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: uuidv4(), ...data,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now,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now };</w:t>
      </w:r>
    </w:p>
    <w:p w14:paraId="3388BB7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1F8D777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(`sprints/${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sprint.id}`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, sprint);</w:t>
      </w:r>
    </w:p>
    <w:p w14:paraId="112BDE8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this.sprints.push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(sprint); });</w:t>
      </w:r>
    </w:p>
    <w:p w14:paraId="5B0523F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sprint;</w:t>
      </w:r>
    </w:p>
    <w:p w14:paraId="6F41BC6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null; }</w:t>
      </w:r>
    </w:p>
    <w:p w14:paraId="47E5420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122465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AF0EB2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updateSprint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(id: string, data: Partial&lt;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SprintFormData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&gt;): Promise&lt;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&gt; =&gt; {</w:t>
      </w:r>
    </w:p>
    <w:p w14:paraId="677AA49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authStore.canManageSprints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()) return false;</w:t>
      </w:r>
    </w:p>
    <w:p w14:paraId="670A0CA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index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this.sprints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(s =&gt; s.id === id);</w:t>
      </w:r>
    </w:p>
    <w:p w14:paraId="07933E0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36C0501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  const updated: Sprint =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...</w:t>
      </w:r>
      <w:proofErr w:type="spellStart"/>
      <w:proofErr w:type="gramEnd"/>
      <w:r w:rsidRPr="00374517">
        <w:rPr>
          <w:rFonts w:ascii="Times New Roman" w:hAnsi="Times New Roman" w:cs="Times New Roman"/>
          <w:sz w:val="28"/>
          <w:szCs w:val="28"/>
        </w:rPr>
        <w:t>this.sprints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[index], ...data,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new Date().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() };</w:t>
      </w:r>
    </w:p>
    <w:p w14:paraId="0ACD544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0226098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(`sprints/${id}`, updated);</w:t>
      </w:r>
    </w:p>
    <w:p w14:paraId="084901B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[index] = updated; });</w:t>
      </w:r>
    </w:p>
    <w:p w14:paraId="73D3E31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22BB9B6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false; }</w:t>
      </w:r>
    </w:p>
    <w:p w14:paraId="12456FA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CD8F3B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A0BA1F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deleteSprint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(id: string): Promise&lt;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&gt; =&gt; {</w:t>
      </w:r>
    </w:p>
    <w:p w14:paraId="2B50F6F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authStore.canManageSprints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()) return false;</w:t>
      </w:r>
    </w:p>
    <w:p w14:paraId="5C2030B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index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this.sprints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(s =&gt; s.id === id);</w:t>
      </w:r>
    </w:p>
    <w:p w14:paraId="59FA7A8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793C86C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220A8CE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FirebaseService.updateData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(`sprints/${id}`,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: false });</w:t>
      </w:r>
    </w:p>
    <w:p w14:paraId="09CC5E4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this.sprints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[index].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 });</w:t>
      </w:r>
    </w:p>
    <w:p w14:paraId="0048790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775872E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false; }</w:t>
      </w:r>
    </w:p>
    <w:p w14:paraId="173C4AC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F0D941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6F875A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 CRUD MEMBERS ===</w:t>
      </w:r>
    </w:p>
    <w:p w14:paraId="44C756F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E60623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createMember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MemberFormData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): Promise&lt;Member | null&gt; =&gt; {</w:t>
      </w:r>
    </w:p>
    <w:p w14:paraId="42A527C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authStore.canManageMembers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()) return null;</w:t>
      </w:r>
    </w:p>
    <w:p w14:paraId="54F30B6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now = new Date(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0B0944A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  const member: Member =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: uuidv4(), ...data,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avatarUrl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data.avatarUrl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|| '',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now,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now };</w:t>
      </w:r>
    </w:p>
    <w:p w14:paraId="7D9BE3D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608127F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(`members/${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member.id}`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, member);</w:t>
      </w:r>
    </w:p>
    <w:p w14:paraId="55E62B3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this.members.push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(member); });</w:t>
      </w:r>
    </w:p>
    <w:p w14:paraId="7A1558B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member;</w:t>
      </w:r>
    </w:p>
    <w:p w14:paraId="1FFA307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null; }</w:t>
      </w:r>
    </w:p>
    <w:p w14:paraId="5C22FF8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5B2C3C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60C7C6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deleteMember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(id: string): Promise&lt;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&gt; =&gt; {</w:t>
      </w:r>
    </w:p>
    <w:p w14:paraId="580E867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authStore.canManageMembers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()) return false;</w:t>
      </w:r>
    </w:p>
    <w:p w14:paraId="404867E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index =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this.members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(m =&gt; m.id === id);</w:t>
      </w:r>
    </w:p>
    <w:p w14:paraId="34C6F45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4F997FC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4EC7058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FirebaseService.updateData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(`members/${id}`,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: false });</w:t>
      </w:r>
    </w:p>
    <w:p w14:paraId="442AD90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this.members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[index].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 });</w:t>
      </w:r>
    </w:p>
    <w:p w14:paraId="3AD530C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1FBDC59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false; }</w:t>
      </w:r>
    </w:p>
    <w:p w14:paraId="4E53317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89E623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F2C02E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 COMMENTS ===</w:t>
      </w:r>
    </w:p>
    <w:p w14:paraId="7678F11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8C726D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createComment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CommentFormData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authorName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string): Promise&lt;Comment | null&gt; =&gt; {</w:t>
      </w:r>
    </w:p>
    <w:p w14:paraId="2B2A44F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now = new Date(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0FA3EA4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comment: Comment = {</w:t>
      </w:r>
    </w:p>
    <w:p w14:paraId="1E5EA07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id: uuidv4(),</w:t>
      </w:r>
    </w:p>
    <w:p w14:paraId="2F3FFCA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    ...data,</w:t>
      </w:r>
    </w:p>
    <w:p w14:paraId="44CC8EA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authorId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authStore.user.id || '',</w:t>
      </w:r>
    </w:p>
    <w:p w14:paraId="768A4DE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authorName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,</w:t>
      </w:r>
    </w:p>
    <w:p w14:paraId="32DC571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4A05C6A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now,</w:t>
      </w:r>
    </w:p>
    <w:p w14:paraId="5AA3B2F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now,</w:t>
      </w:r>
    </w:p>
    <w:p w14:paraId="5515789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33BFD79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61BE0E5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(`comments/${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comment.id}`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, comment);</w:t>
      </w:r>
    </w:p>
    <w:p w14:paraId="533A48E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this.comments.push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(comment); });</w:t>
      </w:r>
    </w:p>
    <w:p w14:paraId="7E0B791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return comment;</w:t>
      </w:r>
    </w:p>
    <w:p w14:paraId="193169E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null; }</w:t>
      </w:r>
    </w:p>
    <w:p w14:paraId="17B7C6C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051018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EB3837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 FILTERS ===</w:t>
      </w:r>
    </w:p>
    <w:p w14:paraId="07C7184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BFBAF9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setFilter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(key: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keyof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FilterParams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, value: string | undefined): void =&gt; {</w:t>
      </w:r>
    </w:p>
    <w:p w14:paraId="018D06F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this.filters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{ ...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this.filters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, [key]: value };</w:t>
      </w:r>
    </w:p>
    <w:p w14:paraId="1A51A93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9D5A19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3A5C1F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clearFilters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.filters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{}; };</w:t>
      </w:r>
    </w:p>
    <w:p w14:paraId="290EEC4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clearError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6C7A1342" w14:textId="3C8A7D6A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}</w:t>
      </w:r>
    </w:p>
    <w:p w14:paraId="56D14921" w14:textId="77035432" w:rsidR="00374517" w:rsidRDefault="00374517" w:rsidP="0037451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07C632AA" w14:textId="77777777" w:rsidR="001B0A4B" w:rsidRDefault="001B0A4B" w:rsidP="001B0A4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основным классом для реактивного обновления данных на сайте. Все </w:t>
      </w:r>
      <w:r>
        <w:rPr>
          <w:rFonts w:ascii="Times New Roman" w:hAnsi="Times New Roman" w:cs="Times New Roman"/>
          <w:sz w:val="28"/>
          <w:szCs w:val="28"/>
        </w:rPr>
        <w:t>CRUD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операции выполняются посредством функций, которые хранятся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E90EB1" w14:textId="77777777" w:rsidR="001B0A4B" w:rsidRPr="001B0A4B" w:rsidRDefault="001B0A4B" w:rsidP="0037451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FF7B08D" w14:textId="14395876" w:rsidR="00374517" w:rsidRPr="001B0A4B" w:rsidRDefault="00374517" w:rsidP="00374517">
      <w:pPr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1C7DAA">
        <w:rPr>
          <w:rFonts w:ascii="Times New Roman" w:hAnsi="Times New Roman" w:cs="Times New Roman"/>
          <w:sz w:val="28"/>
          <w:szCs w:val="28"/>
        </w:rPr>
        <w:t xml:space="preserve"> 2.1</w:t>
      </w:r>
      <w:r w:rsidR="001B0A4B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776BA9C" w14:textId="475B2B9C" w:rsidR="00374517" w:rsidRPr="0080454D" w:rsidRDefault="00374517" w:rsidP="00374517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0454D">
        <w:rPr>
          <w:rFonts w:ascii="Times New Roman" w:hAnsi="Times New Roman" w:cs="Times New Roman"/>
          <w:b/>
          <w:bCs/>
          <w:sz w:val="28"/>
          <w:szCs w:val="28"/>
        </w:rPr>
        <w:t>UIStore</w:t>
      </w:r>
      <w:proofErr w:type="spellEnd"/>
    </w:p>
    <w:p w14:paraId="40DD977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UIStore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0077B8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Toast notifications</w:t>
      </w:r>
    </w:p>
    <w:p w14:paraId="0A19D93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toasts: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Toast[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] = [];</w:t>
      </w:r>
    </w:p>
    <w:p w14:paraId="1CAE9BD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19CB1C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Modal states</w:t>
      </w:r>
    </w:p>
    <w:p w14:paraId="235C63F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confirmModalState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ModalState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&amp; { </w:t>
      </w:r>
    </w:p>
    <w:p w14:paraId="2A73408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title?: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string; </w:t>
      </w:r>
    </w:p>
    <w:p w14:paraId="227EB64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message?: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string; </w:t>
      </w:r>
    </w:p>
    <w:p w14:paraId="7222E58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onConfirm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?: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() =&gt; void;</w:t>
      </w:r>
    </w:p>
    <w:p w14:paraId="3FCD61C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onCancel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?: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() =&gt; void;</w:t>
      </w:r>
    </w:p>
    <w:p w14:paraId="452D36C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 = {</w:t>
      </w:r>
    </w:p>
    <w:p w14:paraId="729A890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false,</w:t>
      </w:r>
    </w:p>
    <w:p w14:paraId="2D88394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mode: 'view',</w:t>
      </w:r>
    </w:p>
    <w:p w14:paraId="5E0AEB6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3F5C39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65DEE7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Theme</w:t>
      </w:r>
    </w:p>
    <w:p w14:paraId="3C915CC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isDarkMode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2FA16EE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F284C4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Loading overlay</w:t>
      </w:r>
    </w:p>
    <w:p w14:paraId="280296F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globalLoading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06660F1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loadingMessage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'';</w:t>
      </w:r>
    </w:p>
    <w:p w14:paraId="145CE5C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AE6EA2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17B1366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this, {}, {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 });</w:t>
      </w:r>
    </w:p>
    <w:p w14:paraId="0481DB2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this.loadThemePreference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04C11BB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F503BC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41313E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2AEF0BB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Toast notifications</w:t>
      </w:r>
    </w:p>
    <w:p w14:paraId="2FA2197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78B6DE5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A7C84B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showToast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(type: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ToastType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, message: string, 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duration?: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number): string =&gt; {</w:t>
      </w:r>
    </w:p>
    <w:p w14:paraId="35FC943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id = uuidv4();</w:t>
      </w:r>
    </w:p>
    <w:p w14:paraId="35CF924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const toast: Toast = {</w:t>
      </w:r>
    </w:p>
    <w:p w14:paraId="772B3E0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id,</w:t>
      </w:r>
    </w:p>
    <w:p w14:paraId="50F8628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type,</w:t>
      </w:r>
    </w:p>
    <w:p w14:paraId="63E8747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message,</w:t>
      </w:r>
    </w:p>
    <w:p w14:paraId="67C7CAA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duration: duration || DEFAULT_TOAST_DURATION,</w:t>
      </w:r>
    </w:p>
    <w:p w14:paraId="76B6139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421AD7D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AD7CF6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this.toasts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.push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(toast);</w:t>
      </w:r>
    </w:p>
    <w:p w14:paraId="643BF93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BD443D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// Auto-remove toast after duration</w:t>
      </w:r>
    </w:p>
    <w:p w14:paraId="493B63E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toast.duration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toast.duration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0675464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() =&gt; {</w:t>
      </w:r>
    </w:p>
    <w:p w14:paraId="5C14E63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this.removeToast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(id);</w:t>
      </w:r>
    </w:p>
    <w:p w14:paraId="28D05AB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},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toast.duration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);</w:t>
      </w:r>
    </w:p>
    <w:p w14:paraId="5C35FC8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E26525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F309D8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id;</w:t>
      </w:r>
    </w:p>
    <w:p w14:paraId="4718356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};</w:t>
      </w:r>
    </w:p>
    <w:p w14:paraId="06C5D02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DCFBEF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showSuccess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55DEC0A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('success', message);</w:t>
      </w:r>
    </w:p>
    <w:p w14:paraId="5D92CC3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3B1679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7E0179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showError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5AF6193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('error', message);</w:t>
      </w:r>
    </w:p>
    <w:p w14:paraId="2E31CAD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73E6F1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139BEC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showWarning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5F58627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('warning', message);</w:t>
      </w:r>
    </w:p>
    <w:p w14:paraId="5CC6FD7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8F7D1C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6383EB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showInfo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26CB213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('info', message);</w:t>
      </w:r>
    </w:p>
    <w:p w14:paraId="59C604E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CB8296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0183EE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removeToast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(id: string): void =&gt; {</w:t>
      </w:r>
    </w:p>
    <w:p w14:paraId="1D3348B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this.toasts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this.toasts.filter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(t =&gt; t.id !== id);</w:t>
      </w:r>
    </w:p>
    <w:p w14:paraId="537971E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5140B4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D00900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clearAllToasts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39A17D0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this.toasts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[];</w:t>
      </w:r>
    </w:p>
    <w:p w14:paraId="03459F3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0FA445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C1BC5D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1082E2D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// Confirm modal</w:t>
      </w:r>
    </w:p>
    <w:p w14:paraId="0844277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39ABF62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50DEBF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showConfirm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5221268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title: string,</w:t>
      </w:r>
    </w:p>
    <w:p w14:paraId="5CCF3EA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message: string,</w:t>
      </w:r>
    </w:p>
    <w:p w14:paraId="15A2E54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onConfirm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() =&gt; void,</w:t>
      </w:r>
    </w:p>
    <w:p w14:paraId="2541D9F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onCancel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?: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() =&gt; void</w:t>
      </w:r>
    </w:p>
    <w:p w14:paraId="6A547D8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): void =&gt; {</w:t>
      </w:r>
    </w:p>
    <w:p w14:paraId="46615E5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this.confirmModalState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206E155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true,</w:t>
      </w:r>
    </w:p>
    <w:p w14:paraId="3A347DB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mode: 'delete',</w:t>
      </w:r>
    </w:p>
    <w:p w14:paraId="0AC8E08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title,</w:t>
      </w:r>
    </w:p>
    <w:p w14:paraId="57597FB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message,</w:t>
      </w:r>
    </w:p>
    <w:p w14:paraId="1F857AE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onConfirm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,</w:t>
      </w:r>
    </w:p>
    <w:p w14:paraId="5EC9C21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onCancel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,</w:t>
      </w:r>
    </w:p>
    <w:p w14:paraId="7D26FC8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5BB3F9D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284FC6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2D4F8C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confirmAction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1F59BF7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this.confirmModalState.onConfirm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51122C4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this.confirmModalState.onConfirm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4138FAD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1FC685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this.closeConfirm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0B3BC81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F7714B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661559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cancelAction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3F1E524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this.confirmModalState.onCancel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094783B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this.confirmModalState.onCancel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17953BC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24216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this.closeConfirm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2C21746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A7AADE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F6DD8F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closeConfirm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6428A2F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this.confirmModalState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05FFC81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: false,</w:t>
      </w:r>
    </w:p>
    <w:p w14:paraId="40AC4B0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mode: 'view',</w:t>
      </w:r>
    </w:p>
    <w:p w14:paraId="2CC77DF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7C37996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C052B9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D65D64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76D987C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Global loading</w:t>
      </w:r>
    </w:p>
    <w:p w14:paraId="123BBDF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18F41F6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86658E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showLoading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(message = 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Загрузка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...'): void =&gt; {</w:t>
      </w:r>
    </w:p>
    <w:p w14:paraId="396CD07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this.globalLoading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1E860A1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this.loadingMessage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message;</w:t>
      </w:r>
    </w:p>
    <w:p w14:paraId="173E22A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5C3EB4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827079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hideLoading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5C5B408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this.globalLoading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33C6C9D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this.loadingMessage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'';</w:t>
      </w:r>
    </w:p>
    <w:p w14:paraId="6C3923C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71F573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62FBC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// ============================================</w:t>
      </w:r>
    </w:p>
    <w:p w14:paraId="4860FC3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Theme</w:t>
      </w:r>
    </w:p>
    <w:p w14:paraId="4BB8D9C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0D8723D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477080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toggleTheme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357C10B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;</w:t>
      </w:r>
    </w:p>
    <w:p w14:paraId="739944D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this.saveThemePreference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59F2030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this.applyTheme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346C171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1BF840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B381DB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setDarkMode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(value: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): void =&gt; {</w:t>
      </w:r>
    </w:p>
    <w:p w14:paraId="52D8B8E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value;</w:t>
      </w:r>
    </w:p>
    <w:p w14:paraId="5F3AD52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this.saveThemePreference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6F0F30F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this.applyTheme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34D5AB9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424036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4A2D6C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loadThemePreference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2615E2F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30B0D56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const saved 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theme_dark_mode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');</w:t>
      </w:r>
    </w:p>
    <w:p w14:paraId="0AF7A8B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saved !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== null) {</w:t>
      </w:r>
    </w:p>
    <w:p w14:paraId="5A0F1A5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saved === 'true';</w:t>
      </w:r>
    </w:p>
    <w:p w14:paraId="107344F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} else {</w:t>
      </w:r>
    </w:p>
    <w:p w14:paraId="312A8AA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// Check system preference</w:t>
      </w:r>
    </w:p>
    <w:p w14:paraId="481531D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window.matchMedia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('(prefers-color-scheme: dark)').matches;</w:t>
      </w:r>
    </w:p>
    <w:p w14:paraId="70258F1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6BEE857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this.applyTheme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();</w:t>
      </w:r>
    </w:p>
    <w:p w14:paraId="3882536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  } catch (error) {</w:t>
      </w:r>
    </w:p>
    <w:p w14:paraId="7AC7AE4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('Failed to load theme preference:', error);</w:t>
      </w:r>
    </w:p>
    <w:p w14:paraId="5974C0C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14E2D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F4E592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BBFC087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saveThemePreference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1649E93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2C83B0B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theme_dark_mode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', String(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));</w:t>
      </w:r>
    </w:p>
    <w:p w14:paraId="531FA4B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7FFDDAF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('Failed to save theme preference:', error);</w:t>
      </w:r>
    </w:p>
    <w:p w14:paraId="48C6063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E8D60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2679BE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BD5440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applyTheme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6F9FF9E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374517">
        <w:rPr>
          <w:rFonts w:ascii="Times New Roman" w:hAnsi="Times New Roman" w:cs="Times New Roman"/>
          <w:sz w:val="28"/>
          <w:szCs w:val="28"/>
        </w:rPr>
        <w:t>) {</w:t>
      </w:r>
    </w:p>
    <w:p w14:paraId="67436E8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document.documentElement.classList.add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('dark-theme');</w:t>
      </w:r>
    </w:p>
    <w:p w14:paraId="20F4403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5550F5B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document.documentElement.classList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.remove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('dark-theme');</w:t>
      </w:r>
    </w:p>
    <w:p w14:paraId="1DEE747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FF7126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FA4D445" w14:textId="24891DEF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}</w:t>
      </w:r>
    </w:p>
    <w:p w14:paraId="77FB9784" w14:textId="58FF94EC" w:rsidR="00374517" w:rsidRDefault="00374517" w:rsidP="0037451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33629438" w14:textId="77777777" w:rsidR="0080454D" w:rsidRPr="00F5535D" w:rsidRDefault="0080454D" w:rsidP="00804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</w:rPr>
        <w:t>UIStore</w:t>
      </w:r>
      <w:proofErr w:type="spellEnd"/>
      <w:r w:rsidRPr="00F553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 функционал обработки взаимодействия с модальными окнами.</w:t>
      </w:r>
    </w:p>
    <w:p w14:paraId="504648C5" w14:textId="77777777" w:rsidR="0080454D" w:rsidRPr="0080454D" w:rsidRDefault="0080454D" w:rsidP="0037451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314AD5F8" w14:textId="7D30ECF6" w:rsidR="00374517" w:rsidRPr="0080454D" w:rsidRDefault="00374517" w:rsidP="00374517">
      <w:pPr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1C7DAA">
        <w:rPr>
          <w:rFonts w:ascii="Times New Roman" w:hAnsi="Times New Roman" w:cs="Times New Roman"/>
          <w:sz w:val="28"/>
          <w:szCs w:val="28"/>
        </w:rPr>
        <w:t xml:space="preserve"> 2.1</w:t>
      </w:r>
      <w:r w:rsidR="0080454D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7A36651A" w14:textId="546A19E5" w:rsidR="00374517" w:rsidRDefault="00374517" w:rsidP="00374517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Color Theme</w:t>
      </w:r>
    </w:p>
    <w:p w14:paraId="275F16A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>// Global Colors - Productive Blue-Orange Task Theme</w:t>
      </w:r>
    </w:p>
    <w:p w14:paraId="05F54D0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$color-primary-darkest: #1565C0;</w:t>
      </w:r>
    </w:p>
    <w:p w14:paraId="2E98D42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$color-primary-dark: #1976D2;</w:t>
      </w:r>
    </w:p>
    <w:p w14:paraId="380F57A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$color-primary: #2196F3;</w:t>
      </w:r>
    </w:p>
    <w:p w14:paraId="3FA33F3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$color-primary-medium: #42A5F5;</w:t>
      </w:r>
    </w:p>
    <w:p w14:paraId="74BD2A1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$color-primary-light: #64B5F6;</w:t>
      </w:r>
    </w:p>
    <w:p w14:paraId="1804EA5C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$color-primary-lighter: #90CAF9;</w:t>
      </w:r>
    </w:p>
    <w:p w14:paraId="0F9F86D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$color-primary-lightest: #BBDEFB;</w:t>
      </w:r>
    </w:p>
    <w:p w14:paraId="7604C18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F80D5D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$color-accent: #FF9800;</w:t>
      </w:r>
    </w:p>
    <w:p w14:paraId="7C999BA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$color-accent-light: #FFE0B2;</w:t>
      </w:r>
    </w:p>
    <w:p w14:paraId="2BF57F7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$color-accent-warm: #F57C00;</w:t>
      </w:r>
    </w:p>
    <w:p w14:paraId="0427761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8E8ED0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-primary: #FAFCFE;</w:t>
      </w:r>
    </w:p>
    <w:p w14:paraId="1AD9D54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-secondary: #FFFFFF;</w:t>
      </w:r>
    </w:p>
    <w:p w14:paraId="31D7AD0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-tertiary: #E3F2FD;</w:t>
      </w:r>
    </w:p>
    <w:p w14:paraId="3A15D42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-dark: #1565C0;</w:t>
      </w:r>
    </w:p>
    <w:p w14:paraId="7278207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581BE8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$color-text-primary: #1A1A1A;</w:t>
      </w:r>
    </w:p>
    <w:p w14:paraId="5D7750D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$color-text-secondary: #424242;</w:t>
      </w:r>
    </w:p>
    <w:p w14:paraId="4564C4A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$color-text-muted: #757575;</w:t>
      </w:r>
    </w:p>
    <w:p w14:paraId="45D9539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$color-text-light: #9E9E9E;</w:t>
      </w:r>
    </w:p>
    <w:p w14:paraId="3D68E40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$color-text-inverse: #FFFFFF;</w:t>
      </w:r>
    </w:p>
    <w:p w14:paraId="7BFFE8E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395FCDF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$color-success: #4CAF50;</w:t>
      </w:r>
    </w:p>
    <w:p w14:paraId="4C12B7A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$color-success-light: #C8E6C9;</w:t>
      </w:r>
    </w:p>
    <w:p w14:paraId="051D385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$color-warning: #FF9800;</w:t>
      </w:r>
    </w:p>
    <w:p w14:paraId="4D067EC6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>$color-warning-light: #FFE0B2;</w:t>
      </w:r>
    </w:p>
    <w:p w14:paraId="0D3A5BB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$color-error: #F44336;</w:t>
      </w:r>
    </w:p>
    <w:p w14:paraId="12DDDAB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$color-error-light: #FFCDD2;</w:t>
      </w:r>
    </w:p>
    <w:p w14:paraId="641B964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$color-info: #2196F3;</w:t>
      </w:r>
    </w:p>
    <w:p w14:paraId="116059A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$color-info-light: #BBDEFB;</w:t>
      </w:r>
    </w:p>
    <w:p w14:paraId="385B9F2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DF4717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$color-border-primary: #BBDEFB;</w:t>
      </w:r>
    </w:p>
    <w:p w14:paraId="15B15F6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$color-border-light: #E3F2FD;</w:t>
      </w:r>
    </w:p>
    <w:p w14:paraId="50A5103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$color-border-dark: #90CAF9;</w:t>
      </w:r>
    </w:p>
    <w:p w14:paraId="676AD64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8AA6D2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$color-shadow: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21, 101, 192, 0.08);</w:t>
      </w:r>
    </w:p>
    <w:p w14:paraId="0D296BF3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$color-shadow-medium: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21, 101, 192, 0.12);</w:t>
      </w:r>
    </w:p>
    <w:p w14:paraId="091EFE68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$color-shadow-dark: </w:t>
      </w:r>
      <w:proofErr w:type="spellStart"/>
      <w:proofErr w:type="gramStart"/>
      <w:r w:rsidRPr="00374517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21, 101, 192, 0.2);</w:t>
      </w:r>
    </w:p>
    <w:p w14:paraId="051286F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2CF9701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$gradient-primary: linear-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135deg, $color-primary 0%, $color-accent 100%);</w:t>
      </w:r>
    </w:p>
    <w:p w14:paraId="60E0D7D4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$gradient-header: linear-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180deg, $color-primary-darkest 0%, $color-primary-dark 100%);</w:t>
      </w:r>
    </w:p>
    <w:p w14:paraId="2CC4D16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>$gradient-card: linear-</w:t>
      </w:r>
      <w:proofErr w:type="gramStart"/>
      <w:r w:rsidRPr="00374517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>145deg, $color-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-primary 0%, $color-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-secondary 100%);</w:t>
      </w:r>
    </w:p>
    <w:p w14:paraId="15A16FA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D440A7D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74517">
        <w:rPr>
          <w:rFonts w:ascii="Times New Roman" w:hAnsi="Times New Roman" w:cs="Times New Roman"/>
          <w:sz w:val="28"/>
          <w:szCs w:val="28"/>
        </w:rPr>
        <w:t>:root</w:t>
      </w:r>
      <w:proofErr w:type="gramEnd"/>
      <w:r w:rsidRPr="0037451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653548B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--color-primary-darkest: #{$color-primary-darkest}; --color-primary-dark: #{$color-primary-dark}; --color-primary: #{$color-primary};</w:t>
      </w:r>
    </w:p>
    <w:p w14:paraId="25DF518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--color-primary-medium: #{$color-primary-medium}; --color-primary-light: #{$color-primary-light}; --color-primary-lighter: #{$color-primary-lighter}; --color-primary-lightest: #{$color-primary-lightest};</w:t>
      </w:r>
    </w:p>
    <w:p w14:paraId="0346A91E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lastRenderedPageBreak/>
        <w:t xml:space="preserve">  --color-accent: #{$color-accent}; --color-accent-light: #{$color-accent-light}; --color-accent-warm: #{$color-accent-warm};</w:t>
      </w:r>
    </w:p>
    <w:p w14:paraId="48D2A2E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--color-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-primary: #{$color-bg-primary}; --color-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-secondary: #{$color-bg-secondary}; --color-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-tertiary: #{$color-bg-tertiary}; --color-</w:t>
      </w:r>
      <w:proofErr w:type="spellStart"/>
      <w:r w:rsidRPr="00374517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374517">
        <w:rPr>
          <w:rFonts w:ascii="Times New Roman" w:hAnsi="Times New Roman" w:cs="Times New Roman"/>
          <w:sz w:val="28"/>
          <w:szCs w:val="28"/>
        </w:rPr>
        <w:t>-dark: #{$color-bg-dark};</w:t>
      </w:r>
    </w:p>
    <w:p w14:paraId="53C0BBA2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--color-text-primary: #{$color-text-primary}; --color-text-secondary: #{$color-text-secondary}; --color-text-muted: #{$color-text-muted}; --color-text-light: #{$color-text-light}; --color-text-inverse: #{$color-text-inverse};</w:t>
      </w:r>
    </w:p>
    <w:p w14:paraId="23EB116A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--color-success: #{$color-success}; --color-success-light: #{$color-success-light}; --color-warning: #{$color-warning}; --color-warning-light: #{$color-warning-light};</w:t>
      </w:r>
    </w:p>
    <w:p w14:paraId="0C07E800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--color-error: #{$color-error}; --color-error-light: #{$color-error-light}; --color-info: #{$color-info}; --color-info-light: #{$color-info-light};</w:t>
      </w:r>
    </w:p>
    <w:p w14:paraId="265C0F55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--color-border-primary: #{$color-border-primary}; --color-border-light: #{$color-border-light}; --color-border-dark: #{$color-border-dark};</w:t>
      </w:r>
    </w:p>
    <w:p w14:paraId="34C506B9" w14:textId="77777777" w:rsidR="00374517" w:rsidRPr="00374517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74517">
        <w:rPr>
          <w:rFonts w:ascii="Times New Roman" w:hAnsi="Times New Roman" w:cs="Times New Roman"/>
          <w:sz w:val="28"/>
          <w:szCs w:val="28"/>
        </w:rPr>
        <w:t xml:space="preserve">  --color-shadow: #{$color-shadow}; --color-shadow-medium: #{$color-shadow-medium}; --color-shadow-dark: #{$color-shadow-dark};</w:t>
      </w:r>
    </w:p>
    <w:p w14:paraId="05704C53" w14:textId="059FAEB1" w:rsidR="00374517" w:rsidRPr="001C7DAA" w:rsidRDefault="00374517" w:rsidP="00374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7DAA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5BEE2C8" w14:textId="4786CFC0" w:rsidR="00374517" w:rsidRDefault="00374517" w:rsidP="0037451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3BD3A01A" w14:textId="77777777" w:rsidR="006F62B5" w:rsidRDefault="006F62B5" w:rsidP="006F62B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Основная цветовая палитра вынесена в отдельный файл. Такое решение позволяет разработчику легко менять тему сайта под любое настроение.</w:t>
      </w:r>
    </w:p>
    <w:p w14:paraId="72E27A14" w14:textId="77777777" w:rsidR="006F62B5" w:rsidRDefault="006F62B5" w:rsidP="0037451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36548BA" w14:textId="77777777" w:rsidR="00856AA2" w:rsidRPr="00E16BC2" w:rsidRDefault="00EC4E66" w:rsidP="00AD51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Все стили вынесены в </w:t>
      </w:r>
      <w:r w:rsidRPr="00E16BC2">
        <w:rPr>
          <w:rFonts w:ascii="Times New Roman" w:hAnsi="Times New Roman" w:cs="Times New Roman"/>
          <w:sz w:val="28"/>
          <w:szCs w:val="28"/>
        </w:rPr>
        <w:t>SCSS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модули, что гарантирует отсутствие конфликтов при расширении системы. Использование </w:t>
      </w:r>
      <w:r w:rsidRPr="00E16BC2">
        <w:rPr>
          <w:rFonts w:ascii="Times New Roman" w:hAnsi="Times New Roman" w:cs="Times New Roman"/>
          <w:sz w:val="28"/>
          <w:szCs w:val="28"/>
        </w:rPr>
        <w:t>TypeScript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обеспечило строгую типизацию данных, приходящих из </w:t>
      </w:r>
      <w:r w:rsidRPr="00E16BC2">
        <w:rPr>
          <w:rFonts w:ascii="Times New Roman" w:hAnsi="Times New Roman" w:cs="Times New Roman"/>
          <w:sz w:val="28"/>
          <w:szCs w:val="28"/>
        </w:rPr>
        <w:t>Firebase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630CAD" w14:textId="6C7C2C31" w:rsidR="00E16159" w:rsidRPr="00E16BC2" w:rsidRDefault="00EC4E66" w:rsidP="00CE2FE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7BB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2: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Проведено полное проектирование и реализация информационной системы. Выбранный стек технологий позволил реализовать 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lastRenderedPageBreak/>
        <w:t>все функциональные требования ТЗ, создав надежное и быстрое веб-приложение.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5EA1B6B" w14:textId="436DB209" w:rsidR="00E16159" w:rsidRPr="00E16BC2" w:rsidRDefault="00EC4E66" w:rsidP="00AD5136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0" w:name="_Toc227023310"/>
      <w:r w:rsidRPr="00E16BC2">
        <w:rPr>
          <w:rFonts w:ascii="Times New Roman" w:hAnsi="Times New Roman" w:cs="Times New Roman"/>
          <w:color w:val="auto"/>
          <w:lang w:val="ru-RU"/>
        </w:rPr>
        <w:lastRenderedPageBreak/>
        <w:t>ГЛАВА 3. ТЕСТИРОВАНИЕ И ДОКУМЕНТИРОВАНИЕ ИНФОРМАЦИОННОЙ СИСТЕМЫ</w:t>
      </w:r>
      <w:bookmarkEnd w:id="10"/>
    </w:p>
    <w:p w14:paraId="6253D4DD" w14:textId="77777777" w:rsidR="00F63371" w:rsidRPr="00E16BC2" w:rsidRDefault="00F63371" w:rsidP="00AD513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12AB828" w14:textId="451A1B12" w:rsidR="00E16159" w:rsidRPr="00E16BC2" w:rsidRDefault="00EC4E66" w:rsidP="00AD5136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227023311"/>
      <w:r w:rsidRPr="00E16BC2">
        <w:rPr>
          <w:rFonts w:ascii="Times New Roman" w:hAnsi="Times New Roman" w:cs="Times New Roman"/>
          <w:color w:val="auto"/>
          <w:sz w:val="28"/>
          <w:szCs w:val="28"/>
          <w:lang w:val="ru-RU"/>
        </w:rPr>
        <w:t>3.1. Тестирование информационной системы</w:t>
      </w:r>
      <w:bookmarkEnd w:id="11"/>
    </w:p>
    <w:p w14:paraId="158D53E3" w14:textId="77777777" w:rsidR="00F63371" w:rsidRPr="00E16BC2" w:rsidRDefault="00F63371" w:rsidP="00AD5136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6528818" w14:textId="77777777" w:rsidR="004A0ABE" w:rsidRPr="004A0ABE" w:rsidRDefault="004A0ABE" w:rsidP="004A0AB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0ABE">
        <w:rPr>
          <w:rFonts w:ascii="Times New Roman" w:hAnsi="Times New Roman" w:cs="Times New Roman"/>
          <w:sz w:val="28"/>
          <w:szCs w:val="28"/>
          <w:lang w:val="ru-RU"/>
        </w:rPr>
        <w:t xml:space="preserve">Методология включала функциональное тестирование (проверка стабильности работы интерфейса при большом количестве задач) и </w:t>
      </w:r>
      <w:proofErr w:type="spellStart"/>
      <w:r w:rsidRPr="004A0ABE">
        <w:rPr>
          <w:rFonts w:ascii="Times New Roman" w:hAnsi="Times New Roman" w:cs="Times New Roman"/>
          <w:sz w:val="28"/>
          <w:szCs w:val="28"/>
          <w:lang w:val="ru-RU"/>
        </w:rPr>
        <w:t>usability</w:t>
      </w:r>
      <w:proofErr w:type="spellEnd"/>
      <w:r w:rsidRPr="004A0ABE">
        <w:rPr>
          <w:rFonts w:ascii="Times New Roman" w:hAnsi="Times New Roman" w:cs="Times New Roman"/>
          <w:sz w:val="28"/>
          <w:szCs w:val="28"/>
          <w:lang w:val="ru-RU"/>
        </w:rPr>
        <w:t>-тестирование (проверка удобства использования). Тестирование проводилось по ГОСТ Р 59795—2021.</w:t>
      </w:r>
    </w:p>
    <w:p w14:paraId="173BC103" w14:textId="77777777" w:rsidR="004A0ABE" w:rsidRPr="004A0ABE" w:rsidRDefault="004A0ABE" w:rsidP="004A0AB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0ABE">
        <w:rPr>
          <w:rFonts w:ascii="Times New Roman" w:hAnsi="Times New Roman" w:cs="Times New Roman"/>
          <w:sz w:val="28"/>
          <w:szCs w:val="28"/>
          <w:lang w:val="ru-RU"/>
        </w:rPr>
        <w:t>Тестовые сценарии представлены в виде таблицы 3.1. Ключевые кейсы тестовых сценариев:</w:t>
      </w:r>
    </w:p>
    <w:p w14:paraId="6A683DB8" w14:textId="0F204498" w:rsidR="004A0ABE" w:rsidRPr="004A0ABE" w:rsidRDefault="005A52A9" w:rsidP="00D31CBE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4A0ABE" w:rsidRPr="004A0ABE">
        <w:rPr>
          <w:rFonts w:ascii="Times New Roman" w:hAnsi="Times New Roman" w:cs="Times New Roman"/>
          <w:sz w:val="28"/>
          <w:szCs w:val="28"/>
          <w:lang w:val="ru-RU"/>
        </w:rPr>
        <w:t>втоматическое изменение приоритета задачи;</w:t>
      </w:r>
    </w:p>
    <w:p w14:paraId="3C14AD70" w14:textId="2A6B0BEE" w:rsidR="004A0ABE" w:rsidRPr="004A0ABE" w:rsidRDefault="005A52A9" w:rsidP="00D31CBE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4A0ABE" w:rsidRPr="004A0ABE">
        <w:rPr>
          <w:rFonts w:ascii="Times New Roman" w:hAnsi="Times New Roman" w:cs="Times New Roman"/>
          <w:sz w:val="28"/>
          <w:szCs w:val="28"/>
          <w:lang w:val="ru-RU"/>
        </w:rPr>
        <w:t xml:space="preserve">естирование механики </w:t>
      </w:r>
      <w:proofErr w:type="spellStart"/>
      <w:r w:rsidR="004A0ABE" w:rsidRPr="004A0ABE">
        <w:rPr>
          <w:rFonts w:ascii="Times New Roman" w:hAnsi="Times New Roman" w:cs="Times New Roman"/>
          <w:sz w:val="28"/>
          <w:szCs w:val="28"/>
          <w:lang w:val="ru-RU"/>
        </w:rPr>
        <w:t>Drag-and-drop</w:t>
      </w:r>
      <w:proofErr w:type="spellEnd"/>
      <w:r w:rsidR="004A0ABE" w:rsidRPr="004A0AB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04E6341" w14:textId="39839242" w:rsidR="004A0ABE" w:rsidRDefault="005A52A9" w:rsidP="00D31CBE">
      <w:pPr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4A0ABE" w:rsidRPr="004A0ABE">
        <w:rPr>
          <w:rFonts w:ascii="Times New Roman" w:hAnsi="Times New Roman" w:cs="Times New Roman"/>
          <w:sz w:val="28"/>
          <w:szCs w:val="28"/>
          <w:lang w:val="ru-RU"/>
        </w:rPr>
        <w:t>орректность фильтрации задач.</w:t>
      </w:r>
    </w:p>
    <w:p w14:paraId="3B2FC4A1" w14:textId="77777777" w:rsidR="004A0ABE" w:rsidRPr="004A0ABE" w:rsidRDefault="004A0ABE" w:rsidP="004A0A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42659D" w14:textId="77777777" w:rsidR="004A0ABE" w:rsidRPr="004A0ABE" w:rsidRDefault="004A0ABE" w:rsidP="004A0AB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4A0ABE">
        <w:rPr>
          <w:rFonts w:ascii="Times New Roman" w:hAnsi="Times New Roman" w:cs="Times New Roman"/>
          <w:sz w:val="28"/>
          <w:szCs w:val="28"/>
          <w:lang w:val="ru-RU"/>
        </w:rPr>
        <w:t>Таблица 3.1</w:t>
      </w:r>
    </w:p>
    <w:p w14:paraId="4041304C" w14:textId="77777777" w:rsidR="004A0ABE" w:rsidRPr="004A0ABE" w:rsidRDefault="004A0ABE" w:rsidP="004A0A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ABE">
        <w:rPr>
          <w:rFonts w:ascii="Times New Roman" w:hAnsi="Times New Roman" w:cs="Times New Roman"/>
          <w:sz w:val="28"/>
          <w:szCs w:val="28"/>
          <w:lang w:val="ru-RU"/>
        </w:rPr>
        <w:t>Функциональное тестирование</w:t>
      </w:r>
    </w:p>
    <w:tbl>
      <w:tblPr>
        <w:tblW w:w="9923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828"/>
        <w:gridCol w:w="3685"/>
        <w:gridCol w:w="1701"/>
      </w:tblGrid>
      <w:tr w:rsidR="004A0ABE" w:rsidRPr="004A0ABE" w14:paraId="73CF63FB" w14:textId="77777777" w:rsidTr="004A0ABE">
        <w:tc>
          <w:tcPr>
            <w:tcW w:w="70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6A9EE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382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1CC86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Действие</w:t>
            </w:r>
          </w:p>
        </w:tc>
        <w:tc>
          <w:tcPr>
            <w:tcW w:w="368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0324F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170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6BD77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</w:t>
            </w:r>
          </w:p>
        </w:tc>
      </w:tr>
      <w:tr w:rsidR="004A0ABE" w:rsidRPr="004A0ABE" w14:paraId="3D91ACC6" w14:textId="77777777" w:rsidTr="004A0ABE">
        <w:tc>
          <w:tcPr>
            <w:tcW w:w="70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3B87CC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382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58170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автоматического изменения приоритета задачи при приближении дедлайна</w:t>
            </w:r>
          </w:p>
        </w:tc>
        <w:tc>
          <w:tcPr>
            <w:tcW w:w="368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387EB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Приоритет задачи меняется автоматически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2213A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Pass</w:t>
            </w:r>
            <w:proofErr w:type="spellEnd"/>
          </w:p>
        </w:tc>
      </w:tr>
      <w:tr w:rsidR="004A0ABE" w:rsidRPr="004A0ABE" w14:paraId="6ACC852D" w14:textId="77777777" w:rsidTr="004A0ABE">
        <w:tc>
          <w:tcPr>
            <w:tcW w:w="70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E07B1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82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9CA07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 «</w:t>
            </w:r>
            <w:proofErr w:type="spellStart"/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Drag-and-drop</w:t>
            </w:r>
            <w:proofErr w:type="spellEnd"/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механики в различных браузерах (Chrome, Firefox, Safari)</w:t>
            </w:r>
          </w:p>
        </w:tc>
        <w:tc>
          <w:tcPr>
            <w:tcW w:w="368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80EEA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Перетаскивание карточек работает корректно во всех браузерах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0EC77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Pass</w:t>
            </w:r>
            <w:proofErr w:type="spellEnd"/>
          </w:p>
        </w:tc>
      </w:tr>
      <w:tr w:rsidR="004A0ABE" w:rsidRPr="004A0ABE" w14:paraId="638C50A0" w14:textId="77777777" w:rsidTr="004A0ABE">
        <w:tc>
          <w:tcPr>
            <w:tcW w:w="70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DF82C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3</w:t>
            </w:r>
          </w:p>
        </w:tc>
        <w:tc>
          <w:tcPr>
            <w:tcW w:w="382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68E51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корректности фильтрации задач по исполнителям</w:t>
            </w:r>
          </w:p>
        </w:tc>
        <w:tc>
          <w:tcPr>
            <w:tcW w:w="368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EAD91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Фильтрация задач по исполнителям работает без ошибок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55C21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Pass</w:t>
            </w:r>
            <w:proofErr w:type="spellEnd"/>
          </w:p>
        </w:tc>
      </w:tr>
      <w:tr w:rsidR="004A0ABE" w:rsidRPr="004A0ABE" w14:paraId="6EBD850A" w14:textId="77777777" w:rsidTr="004A0ABE">
        <w:tc>
          <w:tcPr>
            <w:tcW w:w="70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E0708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382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08FE0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Интеграционное тестирование при одновременном перетаскивании одной задачи двумя пользователями</w:t>
            </w:r>
          </w:p>
        </w:tc>
        <w:tc>
          <w:tcPr>
            <w:tcW w:w="368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C79A3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Приоритет имеет последнее действие, данные синхронизированы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34652" w14:textId="77777777" w:rsidR="004A0ABE" w:rsidRPr="004A0ABE" w:rsidRDefault="004A0ABE" w:rsidP="008425E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4A0AB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Pass</w:t>
            </w:r>
            <w:proofErr w:type="spellEnd"/>
          </w:p>
        </w:tc>
      </w:tr>
    </w:tbl>
    <w:p w14:paraId="6AF7A00F" w14:textId="77777777" w:rsidR="00B931D8" w:rsidRDefault="00B931D8" w:rsidP="004A0A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1943CE" w14:textId="6D15735D" w:rsidR="004A0ABE" w:rsidRPr="004A0ABE" w:rsidRDefault="004A0ABE" w:rsidP="00B931D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0ABE">
        <w:rPr>
          <w:rFonts w:ascii="Times New Roman" w:hAnsi="Times New Roman" w:cs="Times New Roman"/>
          <w:sz w:val="28"/>
          <w:szCs w:val="28"/>
          <w:lang w:val="ru-RU"/>
        </w:rPr>
        <w:t xml:space="preserve">Все тесты пройдены успешно (статус </w:t>
      </w:r>
      <w:proofErr w:type="spellStart"/>
      <w:r w:rsidRPr="004A0ABE">
        <w:rPr>
          <w:rFonts w:ascii="Times New Roman" w:hAnsi="Times New Roman" w:cs="Times New Roman"/>
          <w:sz w:val="28"/>
          <w:szCs w:val="28"/>
          <w:lang w:val="ru-RU"/>
        </w:rPr>
        <w:t>Pass</w:t>
      </w:r>
      <w:proofErr w:type="spellEnd"/>
      <w:r w:rsidRPr="004A0ABE">
        <w:rPr>
          <w:rFonts w:ascii="Times New Roman" w:hAnsi="Times New Roman" w:cs="Times New Roman"/>
          <w:sz w:val="28"/>
          <w:szCs w:val="28"/>
          <w:lang w:val="ru-RU"/>
        </w:rPr>
        <w:t>). Устранен один критический дефект: некорректное отображение даты в мобильной версии. Также была оптимизирована производительность рендеринга списка задач за счет использования виртуализации списка, обеспечивая стабильность при 100+ карточках.</w:t>
      </w:r>
    </w:p>
    <w:p w14:paraId="1D258BF8" w14:textId="77777777" w:rsidR="00F63371" w:rsidRPr="00E16BC2" w:rsidRDefault="00F63371" w:rsidP="003967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FF0560" w14:textId="1550A72A" w:rsidR="00E16159" w:rsidRPr="00E16BC2" w:rsidRDefault="00EC4E66" w:rsidP="00AD5136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27023312"/>
      <w:r w:rsidRPr="00E16BC2">
        <w:rPr>
          <w:rFonts w:ascii="Times New Roman" w:hAnsi="Times New Roman" w:cs="Times New Roman"/>
          <w:color w:val="auto"/>
          <w:sz w:val="28"/>
          <w:szCs w:val="28"/>
          <w:lang w:val="ru-RU"/>
        </w:rPr>
        <w:t>3.2. Руководство пользователя</w:t>
      </w:r>
      <w:bookmarkEnd w:id="12"/>
    </w:p>
    <w:p w14:paraId="5229B546" w14:textId="77777777" w:rsidR="00F63371" w:rsidRPr="00E16BC2" w:rsidRDefault="00F63371" w:rsidP="0039673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96639F7" w14:textId="77777777" w:rsidR="0038646E" w:rsidRPr="00AF1B90" w:rsidRDefault="0038646E" w:rsidP="00386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Условия запуска: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риложение доступно по </w:t>
      </w:r>
      <w:r w:rsidRPr="00AF1B90">
        <w:rPr>
          <w:rFonts w:ascii="Times New Roman" w:hAnsi="Times New Roman" w:cs="Times New Roman"/>
          <w:sz w:val="28"/>
          <w:szCs w:val="28"/>
        </w:rPr>
        <w:t>URL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-адресу в любом браузере. Рекомендуется </w:t>
      </w:r>
      <w:r w:rsidRPr="00AF1B90">
        <w:rPr>
          <w:rFonts w:ascii="Times New Roman" w:hAnsi="Times New Roman" w:cs="Times New Roman"/>
          <w:sz w:val="28"/>
          <w:szCs w:val="28"/>
        </w:rPr>
        <w:t>Chrome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100+.</w:t>
      </w:r>
    </w:p>
    <w:p w14:paraId="71CA999C" w14:textId="77777777" w:rsidR="0038646E" w:rsidRPr="00AF1B90" w:rsidRDefault="0038646E" w:rsidP="00386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Пошаговое описание:</w:t>
      </w:r>
    </w:p>
    <w:p w14:paraId="0473F08F" w14:textId="77777777" w:rsidR="0038646E" w:rsidRPr="00AF1B90" w:rsidRDefault="0038646E" w:rsidP="00386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1. Нажмите «Войти»;</w:t>
      </w:r>
    </w:p>
    <w:p w14:paraId="6EE04D3A" w14:textId="77777777" w:rsidR="0038646E" w:rsidRPr="00AF1B90" w:rsidRDefault="0038646E" w:rsidP="00386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Выберите роль и введите пароль;</w:t>
      </w:r>
    </w:p>
    <w:p w14:paraId="2DFF9B83" w14:textId="2EA3D39E" w:rsidR="0038646E" w:rsidRPr="00AF1B90" w:rsidRDefault="0038646E" w:rsidP="00386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В боковом меню выберите раздел (например, «</w:t>
      </w:r>
      <w:r>
        <w:rPr>
          <w:rFonts w:ascii="Times New Roman" w:hAnsi="Times New Roman" w:cs="Times New Roman"/>
          <w:sz w:val="28"/>
          <w:szCs w:val="28"/>
          <w:lang w:val="ru-RU"/>
        </w:rPr>
        <w:t>Спринты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»);</w:t>
      </w:r>
    </w:p>
    <w:p w14:paraId="41FDCABB" w14:textId="77777777" w:rsidR="0038646E" w:rsidRPr="00AF1B90" w:rsidRDefault="0038646E" w:rsidP="00386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Отметьте нужные данные, и они сохранятся автоматически.</w:t>
      </w:r>
    </w:p>
    <w:p w14:paraId="40572F1E" w14:textId="77777777" w:rsidR="0038646E" w:rsidRPr="00AF1B90" w:rsidRDefault="0038646E" w:rsidP="00386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Инструкция по развертыванию веб-приложения: руководство поможет вам развернуть проект, настроить окружение Firebase и опубликовать его в интернете с помощью GitHub Pages.</w:t>
      </w:r>
    </w:p>
    <w:p w14:paraId="6BB75ACD" w14:textId="77777777" w:rsidR="0038646E" w:rsidRPr="00AF1B90" w:rsidRDefault="0038646E" w:rsidP="00386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1. Подготовка локального проекта</w:t>
      </w:r>
    </w:p>
    <w:p w14:paraId="7423608F" w14:textId="77777777" w:rsidR="0038646E" w:rsidRPr="00AF1B90" w:rsidRDefault="0038646E" w:rsidP="00386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Сначала необходимо скачать исходный код проекта и установить все зависимости.</w:t>
      </w:r>
    </w:p>
    <w:p w14:paraId="0C3C31FB" w14:textId="77777777" w:rsidR="0038646E" w:rsidRPr="00AF1B90" w:rsidRDefault="0038646E" w:rsidP="0038646E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аг 1: Клонируйте репозиторий с исходным кодом на ваш компьютер с помощью команды:</w:t>
      </w:r>
    </w:p>
    <w:p w14:paraId="7C56308A" w14:textId="77777777" w:rsidR="0038646E" w:rsidRPr="00AF1B90" w:rsidRDefault="0038646E" w:rsidP="0038646E">
      <w:pPr>
        <w:numPr>
          <w:ilvl w:val="1"/>
          <w:numId w:val="49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clone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&lt;URL репозитория&gt;</w:t>
      </w:r>
    </w:p>
    <w:p w14:paraId="11910D7B" w14:textId="77777777" w:rsidR="0038646E" w:rsidRPr="00AF1B90" w:rsidRDefault="0038646E" w:rsidP="0038646E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аг 2: Установите все необходимые пакеты и зависимости, указанные в </w:t>
      </w:r>
      <w:proofErr w:type="spellStart"/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package.json</w:t>
      </w:r>
      <w:proofErr w:type="spellEnd"/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>, с помощью команды:</w:t>
      </w:r>
    </w:p>
    <w:p w14:paraId="04BED82B" w14:textId="77777777" w:rsidR="0038646E" w:rsidRPr="00AF1B90" w:rsidRDefault="0038646E" w:rsidP="0038646E">
      <w:pPr>
        <w:numPr>
          <w:ilvl w:val="1"/>
          <w:numId w:val="50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</w:p>
    <w:p w14:paraId="28778ABE" w14:textId="77777777" w:rsidR="0038646E" w:rsidRPr="00AF1B90" w:rsidRDefault="0038646E" w:rsidP="00386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Настройка Firebase</w:t>
      </w:r>
    </w:p>
    <w:p w14:paraId="0D125971" w14:textId="77777777" w:rsidR="0038646E" w:rsidRPr="00AF1B90" w:rsidRDefault="0038646E" w:rsidP="00386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работы приложения требуется подключение к Firebase. Следуйте этим шагам, чтобы создать и настроить проект.</w:t>
      </w:r>
    </w:p>
    <w:p w14:paraId="13FE034B" w14:textId="77777777" w:rsidR="0038646E" w:rsidRPr="00AF1B90" w:rsidRDefault="0038646E" w:rsidP="00386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Создание проекта в Firebase</w:t>
      </w:r>
    </w:p>
    <w:p w14:paraId="12D1136A" w14:textId="77777777" w:rsidR="0038646E" w:rsidRPr="00AF1B90" w:rsidRDefault="0038646E" w:rsidP="0038646E">
      <w:pPr>
        <w:numPr>
          <w:ilvl w:val="0"/>
          <w:numId w:val="25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Перейдите на сайт Firebase (console.firebase.google.com) и войдите в свой Google-аккаунт;</w:t>
      </w:r>
    </w:p>
    <w:p w14:paraId="79E281B3" w14:textId="77777777" w:rsidR="0038646E" w:rsidRPr="00AF1B90" w:rsidRDefault="0038646E" w:rsidP="0038646E">
      <w:pPr>
        <w:numPr>
          <w:ilvl w:val="0"/>
          <w:numId w:val="25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Нажмите "Go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console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(Перейти в консоль) в правом верхнем углу;</w:t>
      </w:r>
    </w:p>
    <w:p w14:paraId="0196B913" w14:textId="77777777" w:rsidR="0038646E" w:rsidRPr="00AF1B90" w:rsidRDefault="0038646E" w:rsidP="0038646E">
      <w:pPr>
        <w:numPr>
          <w:ilvl w:val="0"/>
          <w:numId w:val="25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(Добавить проект), введите название вашего проекта и примите условия использования;</w:t>
      </w:r>
    </w:p>
    <w:p w14:paraId="0E46C9EC" w14:textId="77777777" w:rsidR="0038646E" w:rsidRPr="00AF1B90" w:rsidRDefault="0038646E" w:rsidP="0038646E">
      <w:pPr>
        <w:numPr>
          <w:ilvl w:val="0"/>
          <w:numId w:val="25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 следующем шаге можно оставить включенным Google Analytics или отключить его. 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(Создать проект).</w:t>
      </w:r>
    </w:p>
    <w:p w14:paraId="4CBD292B" w14:textId="77777777" w:rsidR="0038646E" w:rsidRPr="00AF1B90" w:rsidRDefault="0038646E" w:rsidP="0038646E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Создание Realtime Database</w:t>
      </w:r>
    </w:p>
    <w:p w14:paraId="0FE13213" w14:textId="77777777" w:rsidR="0038646E" w:rsidRPr="00AF1B90" w:rsidRDefault="0038646E" w:rsidP="0038646E">
      <w:pPr>
        <w:numPr>
          <w:ilvl w:val="0"/>
          <w:numId w:val="26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меню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слева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"Build" -&gt; "Realtime Database";</w:t>
      </w:r>
    </w:p>
    <w:p w14:paraId="4D4ABDCC" w14:textId="77777777" w:rsidR="0038646E" w:rsidRPr="00AF1B90" w:rsidRDefault="0038646E" w:rsidP="0038646E">
      <w:pPr>
        <w:numPr>
          <w:ilvl w:val="0"/>
          <w:numId w:val="26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Database" (Создать базу данных);</w:t>
      </w:r>
    </w:p>
    <w:p w14:paraId="47600C1B" w14:textId="77777777" w:rsidR="0038646E" w:rsidRPr="00AF1B90" w:rsidRDefault="0038646E" w:rsidP="0038646E">
      <w:pPr>
        <w:numPr>
          <w:ilvl w:val="0"/>
          <w:numId w:val="26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Выберите регион для вашей базы данных;</w:t>
      </w:r>
    </w:p>
    <w:p w14:paraId="4ABD4F36" w14:textId="77777777" w:rsidR="0038646E" w:rsidRPr="00AF1B90" w:rsidRDefault="0038646E" w:rsidP="0038646E">
      <w:pPr>
        <w:numPr>
          <w:ilvl w:val="0"/>
          <w:numId w:val="26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На этапе настройки правил безопасности выберите "Start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mode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(Запустить в тестовом режиме);</w:t>
      </w:r>
    </w:p>
    <w:p w14:paraId="5B949791" w14:textId="77777777" w:rsidR="0038646E" w:rsidRPr="00AF1B90" w:rsidRDefault="0038646E" w:rsidP="0038646E">
      <w:pPr>
        <w:numPr>
          <w:ilvl w:val="0"/>
          <w:numId w:val="26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Enable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(Включить).</w:t>
      </w:r>
    </w:p>
    <w:p w14:paraId="6E87846B" w14:textId="77777777" w:rsidR="0038646E" w:rsidRPr="00AF1B90" w:rsidRDefault="0038646E" w:rsidP="0038646E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ключей и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настройка .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</w:p>
    <w:p w14:paraId="5FEFE88B" w14:textId="77777777" w:rsidR="0038646E" w:rsidRPr="00AF1B90" w:rsidRDefault="0038646E" w:rsidP="0038646E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Вернитесь на главную страницу проекта, нажав на иконку шестеренки и выбрав "Project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(Настройки проекта);</w:t>
      </w:r>
    </w:p>
    <w:p w14:paraId="11B8F716" w14:textId="77777777" w:rsidR="0038646E" w:rsidRPr="00AF1B90" w:rsidRDefault="0038646E" w:rsidP="0038646E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 разделе "Your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apps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(Ваши приложения) нажмите на иконку веб-приложения (&lt;/&gt;);</w:t>
      </w:r>
    </w:p>
    <w:p w14:paraId="7FEBD19E" w14:textId="77777777" w:rsidR="0038646E" w:rsidRPr="00AF1B90" w:rsidRDefault="0038646E" w:rsidP="0038646E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Зарегистрируйте новое веб-приложение, дав ему название;</w:t>
      </w:r>
    </w:p>
    <w:p w14:paraId="14D5974F" w14:textId="77777777" w:rsidR="0038646E" w:rsidRPr="00AF1B90" w:rsidRDefault="0038646E" w:rsidP="0038646E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Firebase сгенерирует для вас объект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firebaseConfig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. Скопируйте его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611A5D61" w14:textId="77777777" w:rsidR="0038646E" w:rsidRPr="00AF1B90" w:rsidRDefault="0038646E" w:rsidP="0038646E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 папке вашего локального проекта найдите файл с именем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F1B90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B7D4E78" w14:textId="77777777" w:rsidR="0038646E" w:rsidRPr="00AF1B90" w:rsidRDefault="0038646E" w:rsidP="0038646E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Замените в нём скопированные ключи и создайте в корневой папке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файл .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1383194" w14:textId="77777777" w:rsidR="0038646E" w:rsidRPr="00AF1B90" w:rsidRDefault="0038646E" w:rsidP="0038646E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файле .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создайте переменную VITE_PROJECT_PATH=&lt;НАЗВАНИЕ&gt;.</w:t>
      </w:r>
    </w:p>
    <w:p w14:paraId="03D2C865" w14:textId="77777777" w:rsidR="0038646E" w:rsidRPr="00AF1B90" w:rsidRDefault="0038646E" w:rsidP="0038646E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Загрузка проекта на GitHub</w:t>
      </w:r>
    </w:p>
    <w:p w14:paraId="485E850F" w14:textId="77777777" w:rsidR="0038646E" w:rsidRPr="00AF1B90" w:rsidRDefault="0038646E" w:rsidP="0038646E">
      <w:pPr>
        <w:tabs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 можете использовать приложение GitHub Desktop для удобной загрузки проекта.</w:t>
      </w:r>
    </w:p>
    <w:p w14:paraId="6D237D64" w14:textId="77777777" w:rsidR="0038646E" w:rsidRPr="00AF1B90" w:rsidRDefault="0038646E" w:rsidP="0038646E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Откройте GitHub Desktop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058E6995" w14:textId="77777777" w:rsidR="0038646E" w:rsidRPr="00AF1B90" w:rsidRDefault="0038646E" w:rsidP="0038646E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"File" -&gt;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Local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и выберите папку с вашим проектом;</w:t>
      </w:r>
    </w:p>
    <w:p w14:paraId="43751D2B" w14:textId="77777777" w:rsidR="0038646E" w:rsidRPr="00AF1B90" w:rsidRDefault="0038646E" w:rsidP="0038646E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Введите название репозитория и описание;</w:t>
      </w:r>
    </w:p>
    <w:p w14:paraId="7EECE29E" w14:textId="77777777" w:rsidR="0038646E" w:rsidRPr="00AF1B90" w:rsidRDefault="0038646E" w:rsidP="0038646E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Publish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60BECC18" w14:textId="77777777" w:rsidR="0038646E" w:rsidRPr="00AF1B90" w:rsidRDefault="0038646E" w:rsidP="0038646E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в левом нижнем углу, чтобы зафиксировать все файлы проекта;</w:t>
      </w:r>
    </w:p>
    <w:p w14:paraId="12A8A8F0" w14:textId="77777777" w:rsidR="0038646E" w:rsidRPr="00AF1B90" w:rsidRDefault="0038646E" w:rsidP="0038646E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origin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в верхней части окна, чтобы загрузить файлы на GitHub.;</w:t>
      </w:r>
    </w:p>
    <w:p w14:paraId="6B65A819" w14:textId="77777777" w:rsidR="0038646E" w:rsidRPr="00AF1B90" w:rsidRDefault="0038646E" w:rsidP="0038646E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Публикация на GitHub Pages.</w:t>
      </w:r>
    </w:p>
    <w:p w14:paraId="35EEA7AA" w14:textId="77777777" w:rsidR="0038646E" w:rsidRPr="00AF1B90" w:rsidRDefault="0038646E" w:rsidP="0038646E">
      <w:pPr>
        <w:tabs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После загрузки проекта на GitHub его можно легко опубликовать.</w:t>
      </w:r>
    </w:p>
    <w:p w14:paraId="1FA303D8" w14:textId="77777777" w:rsidR="0038646E" w:rsidRPr="00AF1B90" w:rsidRDefault="0038646E" w:rsidP="0038646E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вашем репозитории на GitHub перейдите во вкладку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(Настройки);</w:t>
      </w:r>
    </w:p>
    <w:p w14:paraId="4BD73C33" w14:textId="77777777" w:rsidR="0038646E" w:rsidRPr="00AF1B90" w:rsidRDefault="0038646E" w:rsidP="0038646E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меню слева выберите "Pages";</w:t>
      </w:r>
    </w:p>
    <w:p w14:paraId="1B2D5C5A" w14:textId="77777777" w:rsidR="0038646E" w:rsidRPr="00AF1B90" w:rsidRDefault="0038646E" w:rsidP="0038646E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разделе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"Build and deployment"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выпадающем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списке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"Source"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"Deploy from a branch";</w:t>
      </w:r>
    </w:p>
    <w:p w14:paraId="363CAAC8" w14:textId="77777777" w:rsidR="0038646E" w:rsidRPr="00AF1B90" w:rsidRDefault="0038646E" w:rsidP="0038646E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Ниже, в выпадающем списке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Branch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", выберите ветку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и папку /(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). Нажмите "Save"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50709C70" w14:textId="77777777" w:rsidR="0038646E" w:rsidRPr="00AF1B90" w:rsidRDefault="0038646E" w:rsidP="0038646E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Сборка проекта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: Выполните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в терминале команду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run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build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. Эта команда создаст папку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dist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 готовыми для публикации файлами.</w:t>
      </w:r>
    </w:p>
    <w:p w14:paraId="0B2E501B" w14:textId="77777777" w:rsidR="0038646E" w:rsidRPr="00AF1B90" w:rsidRDefault="0038646E" w:rsidP="0038646E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Публикация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: Загрузите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содержимое папки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dis</w:t>
      </w:r>
      <w:proofErr w:type="spellEnd"/>
      <w:r w:rsidRPr="00AF1B90">
        <w:rPr>
          <w:rFonts w:ascii="Times New Roman" w:hAnsi="Times New Roman" w:cs="Times New Roman"/>
          <w:sz w:val="28"/>
          <w:szCs w:val="28"/>
        </w:rPr>
        <w:t>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в корень вашего репозитория. Через несколько минут ваш проект будет доступен по адресу https://&lt;ваш-никнейм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&gt;.github.io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>/&lt;название-репозитория&gt;/.</w:t>
      </w:r>
    </w:p>
    <w:p w14:paraId="2C104112" w14:textId="77777777" w:rsidR="00B13CD7" w:rsidRPr="00AF1B90" w:rsidRDefault="00B13CD7" w:rsidP="00B13CD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3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 Проведенное тестирование подтвердило высокое качество программного продукта. Подготовленная документация позволяет пользователям быстро освоить систему, а администратору — развернуть ее в рабочей среде.</w:t>
      </w:r>
    </w:p>
    <w:p w14:paraId="5C5AE7E4" w14:textId="77777777" w:rsidR="00F63371" w:rsidRPr="00E16BC2" w:rsidRDefault="00F63371" w:rsidP="00AD51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16BC2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D77F805" w14:textId="075A1F81" w:rsidR="00E16159" w:rsidRPr="00E16BC2" w:rsidRDefault="00EC4E66" w:rsidP="00AD5136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3" w:name="_Toc227023313"/>
      <w:r w:rsidRPr="00E16BC2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  <w:bookmarkEnd w:id="13"/>
    </w:p>
    <w:p w14:paraId="27774EF0" w14:textId="77777777" w:rsidR="00F63371" w:rsidRPr="00E16BC2" w:rsidRDefault="00F63371" w:rsidP="0039673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7A5AB75" w14:textId="7264652A" w:rsidR="00856AA2" w:rsidRDefault="00BD58C7" w:rsidP="00AD51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BC2">
        <w:rPr>
          <w:rFonts w:ascii="Times New Roman" w:hAnsi="Times New Roman" w:cs="Times New Roman"/>
          <w:sz w:val="28"/>
          <w:szCs w:val="28"/>
          <w:lang w:val="ru-RU"/>
        </w:rPr>
        <w:t>В ходе выполнения выпускной квалификационной работы была спроектирована и полностью реализована веб-система управления задачами.</w:t>
      </w:r>
    </w:p>
    <w:p w14:paraId="10F8FE11" w14:textId="77777777" w:rsidR="005554A1" w:rsidRPr="00AF1B90" w:rsidRDefault="005554A1" w:rsidP="005554A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Все задачи решены:</w:t>
      </w:r>
    </w:p>
    <w:p w14:paraId="3B377B2A" w14:textId="77777777" w:rsidR="005554A1" w:rsidRPr="00AF1B90" w:rsidRDefault="005554A1" w:rsidP="005554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1. Исследована предметная область, построены модели </w:t>
      </w:r>
      <w:r w:rsidRPr="00AF1B90">
        <w:rPr>
          <w:rFonts w:ascii="Times New Roman" w:hAnsi="Times New Roman" w:cs="Times New Roman"/>
          <w:sz w:val="28"/>
          <w:szCs w:val="28"/>
        </w:rPr>
        <w:t>IDEF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0 и </w:t>
      </w:r>
      <w:r w:rsidRPr="00AF1B90">
        <w:rPr>
          <w:rFonts w:ascii="Times New Roman" w:hAnsi="Times New Roman" w:cs="Times New Roman"/>
          <w:sz w:val="28"/>
          <w:szCs w:val="28"/>
        </w:rPr>
        <w:t>DFD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A7CBB72" w14:textId="77777777" w:rsidR="005554A1" w:rsidRPr="00AF1B90" w:rsidRDefault="005554A1" w:rsidP="005554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Проведен сравнительный анализ аналогов;</w:t>
      </w:r>
    </w:p>
    <w:p w14:paraId="7E2FDF4C" w14:textId="77777777" w:rsidR="005554A1" w:rsidRPr="00AF1B90" w:rsidRDefault="005554A1" w:rsidP="005554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3. Разработано ТЗ и выбран стек </w:t>
      </w:r>
      <w:r w:rsidRPr="00AF1B90">
        <w:rPr>
          <w:rFonts w:ascii="Times New Roman" w:hAnsi="Times New Roman" w:cs="Times New Roman"/>
          <w:sz w:val="28"/>
          <w:szCs w:val="28"/>
        </w:rPr>
        <w:t>React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MobX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D96737A" w14:textId="77777777" w:rsidR="005554A1" w:rsidRPr="00AF1B90" w:rsidRDefault="005554A1" w:rsidP="005554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Создан рабочий проект и проведено тестирование.</w:t>
      </w:r>
    </w:p>
    <w:p w14:paraId="3954BC05" w14:textId="068D362F" w:rsidR="005554A1" w:rsidRDefault="005554A1" w:rsidP="00AD51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</w:t>
      </w:r>
      <w:r w:rsidR="00BD58C7"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достигнута.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 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>программный продукт, который помогает пользователям структурировать хаотичный поток задач и эффективно контролировать дедлайны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Практическая значимость подтверждена результатами тестирования, показавшими высокую скорость обработки данных.</w:t>
      </w:r>
    </w:p>
    <w:p w14:paraId="6E729C73" w14:textId="2757BACC" w:rsidR="00793BB2" w:rsidRPr="00E16BC2" w:rsidRDefault="00BD58C7" w:rsidP="00AD513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6BC2">
        <w:rPr>
          <w:rFonts w:ascii="Times New Roman" w:hAnsi="Times New Roman" w:cs="Times New Roman"/>
          <w:sz w:val="28"/>
          <w:szCs w:val="28"/>
          <w:lang w:val="ru-RU"/>
        </w:rPr>
        <w:t>Перспективы развития</w:t>
      </w:r>
      <w:r w:rsidR="005554A1" w:rsidRPr="005554A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интеграци</w:t>
      </w:r>
      <w:r w:rsidR="005554A1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="008F64FA">
        <w:rPr>
          <w:rFonts w:ascii="Times New Roman" w:hAnsi="Times New Roman" w:cs="Times New Roman"/>
          <w:sz w:val="28"/>
          <w:szCs w:val="28"/>
          <w:lang w:val="ru-RU"/>
        </w:rPr>
        <w:t>Яндекс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Календарем, разработк</w:t>
      </w:r>
      <w:r w:rsidR="005554A1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модуля учета рабочего времени (тайм-трекинг) и внедрение системы автоматических отчетов по </w:t>
      </w:r>
      <w:r w:rsidRPr="00E16BC2">
        <w:rPr>
          <w:rFonts w:ascii="Times New Roman" w:hAnsi="Times New Roman" w:cs="Times New Roman"/>
          <w:sz w:val="28"/>
          <w:szCs w:val="28"/>
        </w:rPr>
        <w:t>KPI</w:t>
      </w:r>
      <w:r w:rsidRPr="00E16BC2">
        <w:rPr>
          <w:rFonts w:ascii="Times New Roman" w:hAnsi="Times New Roman" w:cs="Times New Roman"/>
          <w:sz w:val="28"/>
          <w:szCs w:val="28"/>
          <w:lang w:val="ru-RU"/>
        </w:rPr>
        <w:t xml:space="preserve"> сотрудников.</w:t>
      </w:r>
    </w:p>
    <w:p w14:paraId="0F5D76D1" w14:textId="77777777" w:rsidR="00F63371" w:rsidRDefault="00F63371" w:rsidP="00AD5136">
      <w:pPr>
        <w:spacing w:after="0" w:line="360" w:lineRule="auto"/>
        <w:rPr>
          <w:rFonts w:ascii="Times New Roman" w:hAnsi="Times New Roman" w:cs="Times New Roman"/>
          <w:lang w:val="ru-RU"/>
        </w:rPr>
      </w:pPr>
      <w:r>
        <w:rPr>
          <w:lang w:val="ru-RU"/>
        </w:rPr>
        <w:br w:type="page"/>
      </w:r>
    </w:p>
    <w:p w14:paraId="3DE8D04E" w14:textId="566F4316" w:rsidR="00E16159" w:rsidRDefault="00EC4E66" w:rsidP="00AD5136">
      <w:pPr>
        <w:pStyle w:val="1"/>
        <w:spacing w:befor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4" w:name="_Toc227023314"/>
      <w:r w:rsidRPr="00F63371">
        <w:rPr>
          <w:rFonts w:ascii="Times New Roman" w:hAnsi="Times New Roman" w:cs="Times New Roman"/>
          <w:color w:val="auto"/>
          <w:lang w:val="ru-RU"/>
        </w:rPr>
        <w:lastRenderedPageBreak/>
        <w:t>СПИСОК ИСПОЛЬЗУЕМОЙ ЛИТЕРАТУРЫ</w:t>
      </w:r>
      <w:bookmarkEnd w:id="14"/>
    </w:p>
    <w:p w14:paraId="436565C9" w14:textId="77777777" w:rsidR="00F63371" w:rsidRPr="003E390E" w:rsidRDefault="00F63371" w:rsidP="0058277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15" w:name="_Toc226849760"/>
    </w:p>
    <w:bookmarkEnd w:id="15"/>
    <w:p w14:paraId="1E85B64F" w14:textId="77777777" w:rsidR="00005CAA" w:rsidRPr="00005CAA" w:rsidRDefault="00005CAA" w:rsidP="00005C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1. ГОСТ Р 59795—2021. Информационные технологии. Комплекс стандартов на автоматизированные системы. Требования к содержанию документов. [Электронный ресурс] Режим доступа: </w:t>
      </w:r>
      <w:hyperlink r:id="rId17" w:tooltip="https://docs.cntd.ru/document/1200181534" w:history="1"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docs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cntd</w:t>
        </w:r>
        <w:proofErr w:type="spellEnd"/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ru</w:t>
        </w:r>
        <w:proofErr w:type="spellEnd"/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document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/1200181534</w:t>
        </w:r>
      </w:hyperlink>
      <w:r w:rsidRPr="00005CA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AFA51B" w14:textId="77777777" w:rsidR="00005CAA" w:rsidRPr="00005CAA" w:rsidRDefault="00005CAA" w:rsidP="00005C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2. Кухтин С.А. </w:t>
      </w:r>
      <w:r w:rsidRPr="00005CAA">
        <w:rPr>
          <w:rFonts w:ascii="Times New Roman" w:hAnsi="Times New Roman" w:cs="Times New Roman"/>
          <w:sz w:val="28"/>
          <w:szCs w:val="28"/>
        </w:rPr>
        <w:t>Frontend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-разработка сайтов и приложений на </w:t>
      </w:r>
      <w:r w:rsidRPr="00005CAA">
        <w:rPr>
          <w:rFonts w:ascii="Times New Roman" w:hAnsi="Times New Roman" w:cs="Times New Roman"/>
          <w:sz w:val="28"/>
          <w:szCs w:val="28"/>
        </w:rPr>
        <w:t>HTML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05CAA">
        <w:rPr>
          <w:rFonts w:ascii="Times New Roman" w:hAnsi="Times New Roman" w:cs="Times New Roman"/>
          <w:sz w:val="28"/>
          <w:szCs w:val="28"/>
        </w:rPr>
        <w:t>CSS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05CAA">
        <w:rPr>
          <w:rFonts w:ascii="Times New Roman" w:hAnsi="Times New Roman" w:cs="Times New Roman"/>
          <w:sz w:val="28"/>
          <w:szCs w:val="28"/>
        </w:rPr>
        <w:t>JavaScript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05CAA">
        <w:rPr>
          <w:rFonts w:ascii="Times New Roman" w:hAnsi="Times New Roman" w:cs="Times New Roman"/>
          <w:sz w:val="28"/>
          <w:szCs w:val="28"/>
        </w:rPr>
        <w:t>React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>. — 2025. — 512 с.</w:t>
      </w:r>
    </w:p>
    <w:p w14:paraId="0F5DBD53" w14:textId="77777777" w:rsidR="00005CAA" w:rsidRPr="00005CAA" w:rsidRDefault="00005CAA" w:rsidP="00005C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5CAA">
        <w:rPr>
          <w:rFonts w:ascii="Times New Roman" w:hAnsi="Times New Roman" w:cs="Times New Roman"/>
          <w:sz w:val="28"/>
          <w:szCs w:val="28"/>
          <w:lang w:val="ru-RU"/>
        </w:rPr>
        <w:t>3. Полуэктова Н. Р. Разработка веб-приложений, 2-е изд. — Москва: Юрайт, 2026. — 204 с.</w:t>
      </w:r>
    </w:p>
    <w:p w14:paraId="1A34DBB1" w14:textId="77777777" w:rsidR="00005CAA" w:rsidRPr="00005CAA" w:rsidRDefault="00005CAA" w:rsidP="00005C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4. Флэнаган Д. Новая большая книга </w:t>
      </w:r>
      <w:r w:rsidRPr="00005CAA">
        <w:rPr>
          <w:rFonts w:ascii="Times New Roman" w:hAnsi="Times New Roman" w:cs="Times New Roman"/>
          <w:sz w:val="28"/>
          <w:szCs w:val="28"/>
        </w:rPr>
        <w:t>CSS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>. — СПб.: Символ-Плюс, 2026. — 720 с.</w:t>
      </w:r>
    </w:p>
    <w:p w14:paraId="78DCD42A" w14:textId="77777777" w:rsidR="00005CAA" w:rsidRPr="00005CAA" w:rsidRDefault="00005CAA" w:rsidP="00005C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5. Флэнаган Д. </w:t>
      </w:r>
      <w:r w:rsidRPr="00005CAA">
        <w:rPr>
          <w:rFonts w:ascii="Times New Roman" w:hAnsi="Times New Roman" w:cs="Times New Roman"/>
          <w:sz w:val="28"/>
          <w:szCs w:val="28"/>
        </w:rPr>
        <w:t>JavaScript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>. Полное руководство, 7-е изд. — СПб.: Символ-Плюс, 2021. — 720 с.</w:t>
      </w:r>
    </w:p>
    <w:p w14:paraId="4AC4384F" w14:textId="77777777" w:rsidR="00005CAA" w:rsidRPr="00005CAA" w:rsidRDefault="00005CAA" w:rsidP="00005C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Pr="00005CAA">
        <w:rPr>
          <w:rFonts w:ascii="Times New Roman" w:hAnsi="Times New Roman" w:cs="Times New Roman"/>
          <w:sz w:val="28"/>
          <w:szCs w:val="28"/>
        </w:rPr>
        <w:t>React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19 </w:t>
      </w:r>
      <w:r w:rsidRPr="00005CAA">
        <w:rPr>
          <w:rFonts w:ascii="Times New Roman" w:hAnsi="Times New Roman" w:cs="Times New Roman"/>
          <w:sz w:val="28"/>
          <w:szCs w:val="28"/>
        </w:rPr>
        <w:t>Documentation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18" w:tooltip="https://react.dev/" w:history="1"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react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dev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005CAA">
        <w:rPr>
          <w:rFonts w:ascii="Times New Roman" w:hAnsi="Times New Roman" w:cs="Times New Roman"/>
          <w:sz w:val="28"/>
          <w:szCs w:val="28"/>
          <w:lang w:val="ru-RU"/>
        </w:rPr>
        <w:t>. (дата обращения 10.04.2026)</w:t>
      </w:r>
    </w:p>
    <w:p w14:paraId="64B0FBA6" w14:textId="77777777" w:rsidR="00005CAA" w:rsidRPr="00005CAA" w:rsidRDefault="00005CAA" w:rsidP="00005C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005CAA">
        <w:rPr>
          <w:rFonts w:ascii="Times New Roman" w:hAnsi="Times New Roman" w:cs="Times New Roman"/>
          <w:sz w:val="28"/>
          <w:szCs w:val="28"/>
        </w:rPr>
        <w:t>Firebase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CAA">
        <w:rPr>
          <w:rFonts w:ascii="Times New Roman" w:hAnsi="Times New Roman" w:cs="Times New Roman"/>
          <w:sz w:val="28"/>
          <w:szCs w:val="28"/>
        </w:rPr>
        <w:t>Realtime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CAA">
        <w:rPr>
          <w:rFonts w:ascii="Times New Roman" w:hAnsi="Times New Roman" w:cs="Times New Roman"/>
          <w:sz w:val="28"/>
          <w:szCs w:val="28"/>
        </w:rPr>
        <w:t>Database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CAA">
        <w:rPr>
          <w:rFonts w:ascii="Times New Roman" w:hAnsi="Times New Roman" w:cs="Times New Roman"/>
          <w:sz w:val="28"/>
          <w:szCs w:val="28"/>
        </w:rPr>
        <w:t>Security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CAA">
        <w:rPr>
          <w:rFonts w:ascii="Times New Roman" w:hAnsi="Times New Roman" w:cs="Times New Roman"/>
          <w:sz w:val="28"/>
          <w:szCs w:val="28"/>
        </w:rPr>
        <w:t>Rules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19" w:tooltip="https://firebase.google.com/docs/database/security" w:history="1"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firebase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google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docs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database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security</w:t>
        </w:r>
      </w:hyperlink>
      <w:r w:rsidRPr="00005CAA">
        <w:rPr>
          <w:rFonts w:ascii="Times New Roman" w:hAnsi="Times New Roman" w:cs="Times New Roman"/>
          <w:sz w:val="28"/>
          <w:szCs w:val="28"/>
          <w:lang w:val="ru-RU"/>
        </w:rPr>
        <w:t>. (дата обращения 02.05.2026)</w:t>
      </w:r>
    </w:p>
    <w:p w14:paraId="74B2FE0C" w14:textId="77777777" w:rsidR="00005CAA" w:rsidRPr="00005CAA" w:rsidRDefault="00005CAA" w:rsidP="00005C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proofErr w:type="spellStart"/>
      <w:r w:rsidRPr="00005CAA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CAA">
        <w:rPr>
          <w:rFonts w:ascii="Times New Roman" w:hAnsi="Times New Roman" w:cs="Times New Roman"/>
          <w:sz w:val="28"/>
          <w:szCs w:val="28"/>
        </w:rPr>
        <w:t>Build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CAA">
        <w:rPr>
          <w:rFonts w:ascii="Times New Roman" w:hAnsi="Times New Roman" w:cs="Times New Roman"/>
          <w:sz w:val="28"/>
          <w:szCs w:val="28"/>
        </w:rPr>
        <w:t>Tool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CAA">
        <w:rPr>
          <w:rFonts w:ascii="Times New Roman" w:hAnsi="Times New Roman" w:cs="Times New Roman"/>
          <w:sz w:val="28"/>
          <w:szCs w:val="28"/>
        </w:rPr>
        <w:t>Documentation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20" w:tooltip="https://vitejs.dev/guide/" w:history="1"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proofErr w:type="spellStart"/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vitejs</w:t>
        </w:r>
        <w:proofErr w:type="spellEnd"/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dev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guide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005CAA">
        <w:rPr>
          <w:rFonts w:ascii="Times New Roman" w:hAnsi="Times New Roman" w:cs="Times New Roman"/>
          <w:sz w:val="28"/>
          <w:szCs w:val="28"/>
          <w:lang w:val="ru-RU"/>
        </w:rPr>
        <w:t>. (дата обращения 01.05.2026)</w:t>
      </w:r>
    </w:p>
    <w:p w14:paraId="11C8FE09" w14:textId="77777777" w:rsidR="00005CAA" w:rsidRPr="00005CAA" w:rsidRDefault="00005CAA" w:rsidP="00005C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005CAA">
        <w:rPr>
          <w:rFonts w:ascii="Times New Roman" w:hAnsi="Times New Roman" w:cs="Times New Roman"/>
          <w:sz w:val="28"/>
          <w:szCs w:val="28"/>
        </w:rPr>
        <w:t>Guide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CAA">
        <w:rPr>
          <w:rFonts w:ascii="Times New Roman" w:hAnsi="Times New Roman" w:cs="Times New Roman"/>
          <w:sz w:val="28"/>
          <w:szCs w:val="28"/>
        </w:rPr>
        <w:t>to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CAA">
        <w:rPr>
          <w:rFonts w:ascii="Times New Roman" w:hAnsi="Times New Roman" w:cs="Times New Roman"/>
          <w:sz w:val="28"/>
          <w:szCs w:val="28"/>
        </w:rPr>
        <w:t>modern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CAA">
        <w:rPr>
          <w:rFonts w:ascii="Times New Roman" w:hAnsi="Times New Roman" w:cs="Times New Roman"/>
          <w:sz w:val="28"/>
          <w:szCs w:val="28"/>
        </w:rPr>
        <w:t>web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CAA">
        <w:rPr>
          <w:rFonts w:ascii="Times New Roman" w:hAnsi="Times New Roman" w:cs="Times New Roman"/>
          <w:sz w:val="28"/>
          <w:szCs w:val="28"/>
        </w:rPr>
        <w:t>design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CAA">
        <w:rPr>
          <w:rFonts w:ascii="Times New Roman" w:hAnsi="Times New Roman" w:cs="Times New Roman"/>
          <w:sz w:val="28"/>
          <w:szCs w:val="28"/>
        </w:rPr>
        <w:t>trends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2024. [Электронный ресурс] Режим доступа: </w:t>
      </w:r>
      <w:hyperlink r:id="rId21" w:tooltip="https://www.smashingmagazine.com/2024/01/web-design-trends/" w:history="1"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www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smashingmagazine</w:t>
        </w:r>
        <w:proofErr w:type="spellEnd"/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/2024/01/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web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design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trends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005CAA">
        <w:rPr>
          <w:rFonts w:ascii="Times New Roman" w:hAnsi="Times New Roman" w:cs="Times New Roman"/>
          <w:sz w:val="28"/>
          <w:szCs w:val="28"/>
          <w:lang w:val="ru-RU"/>
        </w:rPr>
        <w:t>. (дата обращения 03.05.2026)</w:t>
      </w:r>
    </w:p>
    <w:p w14:paraId="66C6537E" w14:textId="65563C63" w:rsidR="00005CAA" w:rsidRPr="00005CAA" w:rsidRDefault="00005CAA" w:rsidP="00005C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005CAA">
        <w:rPr>
          <w:rFonts w:ascii="Times New Roman" w:hAnsi="Times New Roman" w:cs="Times New Roman"/>
          <w:sz w:val="28"/>
          <w:szCs w:val="28"/>
        </w:rPr>
        <w:t>SASS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CAA">
        <w:rPr>
          <w:rFonts w:ascii="Times New Roman" w:hAnsi="Times New Roman" w:cs="Times New Roman"/>
          <w:sz w:val="28"/>
          <w:szCs w:val="28"/>
        </w:rPr>
        <w:t>Modules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CAA">
        <w:rPr>
          <w:rFonts w:ascii="Times New Roman" w:hAnsi="Times New Roman" w:cs="Times New Roman"/>
          <w:sz w:val="28"/>
          <w:szCs w:val="28"/>
        </w:rPr>
        <w:t>and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5CAA">
        <w:rPr>
          <w:rFonts w:ascii="Times New Roman" w:hAnsi="Times New Roman" w:cs="Times New Roman"/>
          <w:sz w:val="28"/>
          <w:szCs w:val="28"/>
        </w:rPr>
        <w:t>Architecture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22" w:tooltip="https://sass-lang.com/documentation/modules" w:history="1"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sass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lang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documentation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005CAA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modules</w:t>
        </w:r>
      </w:hyperlink>
      <w:r w:rsidRPr="00005CAA">
        <w:rPr>
          <w:rFonts w:ascii="Times New Roman" w:hAnsi="Times New Roman" w:cs="Times New Roman"/>
          <w:sz w:val="28"/>
          <w:szCs w:val="28"/>
          <w:lang w:val="ru-RU"/>
        </w:rPr>
        <w:t xml:space="preserve">. (дата обращения </w:t>
      </w:r>
      <w:r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>.0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05CAA">
        <w:rPr>
          <w:rFonts w:ascii="Times New Roman" w:hAnsi="Times New Roman" w:cs="Times New Roman"/>
          <w:sz w:val="28"/>
          <w:szCs w:val="28"/>
          <w:lang w:val="ru-RU"/>
        </w:rPr>
        <w:t>.2026)</w:t>
      </w:r>
    </w:p>
    <w:sectPr w:rsidR="00005CAA" w:rsidRPr="00005CAA" w:rsidSect="00AF0D28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134" w:right="851" w:bottom="1134" w:left="1701" w:header="794" w:footer="90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E5073" w14:textId="77777777" w:rsidR="000F4A39" w:rsidRDefault="000F4A39" w:rsidP="00F63371">
      <w:pPr>
        <w:spacing w:after="0" w:line="240" w:lineRule="auto"/>
      </w:pPr>
      <w:r>
        <w:separator/>
      </w:r>
    </w:p>
  </w:endnote>
  <w:endnote w:type="continuationSeparator" w:id="0">
    <w:p w14:paraId="6C790D09" w14:textId="77777777" w:rsidR="000F4A39" w:rsidRDefault="000F4A39" w:rsidP="00F63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219D9" w14:textId="77777777" w:rsidR="00AF0D28" w:rsidRDefault="00AF0D2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402466"/>
      <w:docPartObj>
        <w:docPartGallery w:val="Page Numbers (Bottom of Page)"/>
        <w:docPartUnique/>
      </w:docPartObj>
    </w:sdtPr>
    <w:sdtEndPr/>
    <w:sdtContent>
      <w:p w14:paraId="2BF2A0A3" w14:textId="7FB26D8D" w:rsidR="00AF0D28" w:rsidRDefault="00AF0D28">
        <w:pPr>
          <w:pStyle w:val="a7"/>
          <w:jc w:val="right"/>
        </w:pPr>
        <w:r w:rsidRPr="00AF0D2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F0D2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F0D2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F0D28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AF0D2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8DDBF9A" w14:textId="77777777" w:rsidR="00AF0D28" w:rsidRDefault="00AF0D2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72069" w14:textId="77777777" w:rsidR="00AF0D28" w:rsidRDefault="00AF0D2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5B286" w14:textId="77777777" w:rsidR="000F4A39" w:rsidRDefault="000F4A39" w:rsidP="00F63371">
      <w:pPr>
        <w:spacing w:after="0" w:line="240" w:lineRule="auto"/>
      </w:pPr>
      <w:r>
        <w:separator/>
      </w:r>
    </w:p>
  </w:footnote>
  <w:footnote w:type="continuationSeparator" w:id="0">
    <w:p w14:paraId="77A45536" w14:textId="77777777" w:rsidR="000F4A39" w:rsidRDefault="000F4A39" w:rsidP="00F63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62FCE" w14:textId="77777777" w:rsidR="00AF0D28" w:rsidRDefault="00AF0D2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0A8F9" w14:textId="77777777" w:rsidR="00AF0D28" w:rsidRDefault="00AF0D2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C4F70" w14:textId="77777777" w:rsidR="00AF0D28" w:rsidRDefault="00AF0D2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70C07"/>
    <w:multiLevelType w:val="hybridMultilevel"/>
    <w:tmpl w:val="45CC07C2"/>
    <w:lvl w:ilvl="0" w:tplc="B5FC0242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85D7652"/>
    <w:multiLevelType w:val="hybridMultilevel"/>
    <w:tmpl w:val="D742A388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C0AE70A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271E18"/>
    <w:multiLevelType w:val="hybridMultilevel"/>
    <w:tmpl w:val="8BC20DEC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1038B7E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D54A5B"/>
    <w:multiLevelType w:val="hybridMultilevel"/>
    <w:tmpl w:val="B470CAAA"/>
    <w:lvl w:ilvl="0" w:tplc="67C211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EB3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BA95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DED3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A40D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E6A7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2059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165B9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5892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5B771C"/>
    <w:multiLevelType w:val="hybridMultilevel"/>
    <w:tmpl w:val="9AC632D6"/>
    <w:lvl w:ilvl="0" w:tplc="B582C9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342E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1A075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E2AC7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1AA3E2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D8E6C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C901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44C58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86C30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A12D37"/>
    <w:multiLevelType w:val="hybridMultilevel"/>
    <w:tmpl w:val="B69E72E0"/>
    <w:lvl w:ilvl="0" w:tplc="68B42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62B6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8EDC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9E61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C40FA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C224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F28B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2627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58D16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A22E24"/>
    <w:multiLevelType w:val="hybridMultilevel"/>
    <w:tmpl w:val="C6764BF0"/>
    <w:lvl w:ilvl="0" w:tplc="BCCEDC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5834A8"/>
    <w:multiLevelType w:val="hybridMultilevel"/>
    <w:tmpl w:val="819485AC"/>
    <w:lvl w:ilvl="0" w:tplc="08449582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3B62EEA"/>
    <w:multiLevelType w:val="hybridMultilevel"/>
    <w:tmpl w:val="294211A2"/>
    <w:lvl w:ilvl="0" w:tplc="CAC68ABE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8A7EBB"/>
    <w:multiLevelType w:val="hybridMultilevel"/>
    <w:tmpl w:val="39CCC730"/>
    <w:lvl w:ilvl="0" w:tplc="A4A03A9E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 w:tplc="81B8FA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64AB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DAF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F564B6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F62CD3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F2F2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0C0D94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421E7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F1165A"/>
    <w:multiLevelType w:val="hybridMultilevel"/>
    <w:tmpl w:val="7F58B074"/>
    <w:lvl w:ilvl="0" w:tplc="E7AEA5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9C35D0"/>
    <w:multiLevelType w:val="hybridMultilevel"/>
    <w:tmpl w:val="3026B2C0"/>
    <w:lvl w:ilvl="0" w:tplc="99A48D26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A217648"/>
    <w:multiLevelType w:val="multilevel"/>
    <w:tmpl w:val="F516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1C6D47"/>
    <w:multiLevelType w:val="hybridMultilevel"/>
    <w:tmpl w:val="2514BC40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7114D1"/>
    <w:multiLevelType w:val="hybridMultilevel"/>
    <w:tmpl w:val="8488CC24"/>
    <w:lvl w:ilvl="0" w:tplc="A1B636DE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465C5A"/>
    <w:multiLevelType w:val="hybridMultilevel"/>
    <w:tmpl w:val="41B652D0"/>
    <w:lvl w:ilvl="0" w:tplc="6160FB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B8FA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64AB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DAF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F564B6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F62CD3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F2F2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0C0D94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421E7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6D356B"/>
    <w:multiLevelType w:val="hybridMultilevel"/>
    <w:tmpl w:val="1944838E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81B8FA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64AB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DAF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F564B6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F62CD3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F2F2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0C0D94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421E7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EF1380"/>
    <w:multiLevelType w:val="hybridMultilevel"/>
    <w:tmpl w:val="A7001D56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8C05C8F"/>
    <w:multiLevelType w:val="hybridMultilevel"/>
    <w:tmpl w:val="2F74FAF8"/>
    <w:lvl w:ilvl="0" w:tplc="864483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DA50C6"/>
    <w:multiLevelType w:val="hybridMultilevel"/>
    <w:tmpl w:val="FAD210F4"/>
    <w:lvl w:ilvl="0" w:tplc="451A691A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C432725"/>
    <w:multiLevelType w:val="hybridMultilevel"/>
    <w:tmpl w:val="E466B0BA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2342E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1A075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E2AC7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1AA3E2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D8E6C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C901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44C58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86C30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E114F08"/>
    <w:multiLevelType w:val="multilevel"/>
    <w:tmpl w:val="479E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51440C5"/>
    <w:multiLevelType w:val="hybridMultilevel"/>
    <w:tmpl w:val="2E282D7A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DA189C"/>
    <w:multiLevelType w:val="hybridMultilevel"/>
    <w:tmpl w:val="8BC8220C"/>
    <w:lvl w:ilvl="0" w:tplc="D49C211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E6A0CA3"/>
    <w:multiLevelType w:val="hybridMultilevel"/>
    <w:tmpl w:val="F7669570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0D54DCB"/>
    <w:multiLevelType w:val="hybridMultilevel"/>
    <w:tmpl w:val="3878D0CA"/>
    <w:lvl w:ilvl="0" w:tplc="598CE0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02D3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36E1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2A7B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F086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A8B0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4871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980D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B477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860BC8"/>
    <w:multiLevelType w:val="hybridMultilevel"/>
    <w:tmpl w:val="7B96C1BC"/>
    <w:lvl w:ilvl="0" w:tplc="5D1C987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DDCEA2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1683A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FCCC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AE378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6A14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501B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64CA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522F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A07103"/>
    <w:multiLevelType w:val="hybridMultilevel"/>
    <w:tmpl w:val="9E082C50"/>
    <w:lvl w:ilvl="0" w:tplc="59D6D57C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 w:tplc="2342E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1A075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E2AC7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1AA3E2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D8E6C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C901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44C58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86C30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3E660E5"/>
    <w:multiLevelType w:val="hybridMultilevel"/>
    <w:tmpl w:val="F8F0928C"/>
    <w:lvl w:ilvl="0" w:tplc="942E254E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F783678"/>
    <w:multiLevelType w:val="multilevel"/>
    <w:tmpl w:val="4364A14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65E54AD5"/>
    <w:multiLevelType w:val="hybridMultilevel"/>
    <w:tmpl w:val="3976BA10"/>
    <w:lvl w:ilvl="0" w:tplc="9A6EE0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0523AE"/>
    <w:multiLevelType w:val="multilevel"/>
    <w:tmpl w:val="0AB2A116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C280CD5"/>
    <w:multiLevelType w:val="multilevel"/>
    <w:tmpl w:val="25741954"/>
    <w:lvl w:ilvl="0"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4134C97"/>
    <w:multiLevelType w:val="hybridMultilevel"/>
    <w:tmpl w:val="7EDEA00A"/>
    <w:lvl w:ilvl="0" w:tplc="F056A91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53D68C3"/>
    <w:multiLevelType w:val="multilevel"/>
    <w:tmpl w:val="82AE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697DA4"/>
    <w:multiLevelType w:val="hybridMultilevel"/>
    <w:tmpl w:val="B3600FC4"/>
    <w:lvl w:ilvl="0" w:tplc="45089E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81B6E57"/>
    <w:multiLevelType w:val="hybridMultilevel"/>
    <w:tmpl w:val="9FCE2DCA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B4B3923"/>
    <w:multiLevelType w:val="hybridMultilevel"/>
    <w:tmpl w:val="4C4C8916"/>
    <w:lvl w:ilvl="0" w:tplc="8E62B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50F3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C836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10EA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54DC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BC0A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CC64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9EDA9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B85E4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0A1639"/>
    <w:multiLevelType w:val="hybridMultilevel"/>
    <w:tmpl w:val="9C84EA10"/>
    <w:lvl w:ilvl="0" w:tplc="2B5E0F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CEAF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4E386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EB3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A4AF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707B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257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38F3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4607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E254C3"/>
    <w:multiLevelType w:val="hybridMultilevel"/>
    <w:tmpl w:val="33C0B4F4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4C67A8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0"/>
  </w:num>
  <w:num w:numId="11">
    <w:abstractNumId w:val="21"/>
  </w:num>
  <w:num w:numId="12">
    <w:abstractNumId w:val="38"/>
  </w:num>
  <w:num w:numId="13">
    <w:abstractNumId w:val="30"/>
  </w:num>
  <w:num w:numId="14">
    <w:abstractNumId w:val="32"/>
  </w:num>
  <w:num w:numId="1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24"/>
  </w:num>
  <w:num w:numId="18">
    <w:abstractNumId w:val="39"/>
  </w:num>
  <w:num w:numId="19">
    <w:abstractNumId w:val="19"/>
  </w:num>
  <w:num w:numId="20">
    <w:abstractNumId w:val="35"/>
  </w:num>
  <w:num w:numId="21">
    <w:abstractNumId w:val="44"/>
  </w:num>
  <w:num w:numId="22">
    <w:abstractNumId w:val="15"/>
  </w:num>
  <w:num w:numId="23">
    <w:abstractNumId w:val="43"/>
  </w:num>
  <w:num w:numId="24">
    <w:abstractNumId w:val="27"/>
  </w:num>
  <w:num w:numId="25">
    <w:abstractNumId w:val="47"/>
  </w:num>
  <w:num w:numId="26">
    <w:abstractNumId w:val="46"/>
  </w:num>
  <w:num w:numId="27">
    <w:abstractNumId w:val="12"/>
  </w:num>
  <w:num w:numId="28">
    <w:abstractNumId w:val="14"/>
  </w:num>
  <w:num w:numId="29">
    <w:abstractNumId w:val="34"/>
  </w:num>
  <w:num w:numId="30">
    <w:abstractNumId w:val="42"/>
  </w:num>
  <w:num w:numId="31">
    <w:abstractNumId w:val="29"/>
  </w:num>
  <w:num w:numId="32">
    <w:abstractNumId w:val="36"/>
  </w:num>
  <w:num w:numId="33">
    <w:abstractNumId w:val="25"/>
  </w:num>
  <w:num w:numId="34">
    <w:abstractNumId w:val="18"/>
  </w:num>
  <w:num w:numId="35">
    <w:abstractNumId w:val="26"/>
  </w:num>
  <w:num w:numId="36">
    <w:abstractNumId w:val="37"/>
  </w:num>
  <w:num w:numId="37">
    <w:abstractNumId w:val="22"/>
  </w:num>
  <w:num w:numId="38">
    <w:abstractNumId w:val="23"/>
  </w:num>
  <w:num w:numId="39">
    <w:abstractNumId w:val="45"/>
  </w:num>
  <w:num w:numId="40">
    <w:abstractNumId w:val="16"/>
  </w:num>
  <w:num w:numId="41">
    <w:abstractNumId w:val="31"/>
  </w:num>
  <w:num w:numId="42">
    <w:abstractNumId w:val="17"/>
  </w:num>
  <w:num w:numId="43">
    <w:abstractNumId w:val="20"/>
  </w:num>
  <w:num w:numId="44">
    <w:abstractNumId w:val="33"/>
  </w:num>
  <w:num w:numId="45">
    <w:abstractNumId w:val="28"/>
  </w:num>
  <w:num w:numId="46">
    <w:abstractNumId w:val="41"/>
  </w:num>
  <w:num w:numId="47">
    <w:abstractNumId w:val="9"/>
  </w:num>
  <w:num w:numId="48">
    <w:abstractNumId w:val="48"/>
  </w:num>
  <w:num w:numId="49">
    <w:abstractNumId w:val="10"/>
  </w:num>
  <w:num w:numId="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AA"/>
    <w:rsid w:val="00034616"/>
    <w:rsid w:val="0006063C"/>
    <w:rsid w:val="00063079"/>
    <w:rsid w:val="000F4A39"/>
    <w:rsid w:val="001003EF"/>
    <w:rsid w:val="001224FB"/>
    <w:rsid w:val="001309CF"/>
    <w:rsid w:val="00135729"/>
    <w:rsid w:val="0015074B"/>
    <w:rsid w:val="0019120D"/>
    <w:rsid w:val="001A506F"/>
    <w:rsid w:val="001B0A4B"/>
    <w:rsid w:val="001C7DAA"/>
    <w:rsid w:val="0029639D"/>
    <w:rsid w:val="002D68C8"/>
    <w:rsid w:val="002F6DB9"/>
    <w:rsid w:val="00326F90"/>
    <w:rsid w:val="00374517"/>
    <w:rsid w:val="0038646E"/>
    <w:rsid w:val="0039673E"/>
    <w:rsid w:val="003A22E3"/>
    <w:rsid w:val="00411D80"/>
    <w:rsid w:val="00435D9F"/>
    <w:rsid w:val="004A0ABE"/>
    <w:rsid w:val="004E4BA5"/>
    <w:rsid w:val="00537313"/>
    <w:rsid w:val="005554A1"/>
    <w:rsid w:val="0058277B"/>
    <w:rsid w:val="005A52A9"/>
    <w:rsid w:val="005C7114"/>
    <w:rsid w:val="00656272"/>
    <w:rsid w:val="00665894"/>
    <w:rsid w:val="00674772"/>
    <w:rsid w:val="006F62B5"/>
    <w:rsid w:val="0079153C"/>
    <w:rsid w:val="00793BB2"/>
    <w:rsid w:val="007C523F"/>
    <w:rsid w:val="007D3049"/>
    <w:rsid w:val="0080454D"/>
    <w:rsid w:val="008064A7"/>
    <w:rsid w:val="008425E8"/>
    <w:rsid w:val="00856AA2"/>
    <w:rsid w:val="00886A5E"/>
    <w:rsid w:val="008F64FA"/>
    <w:rsid w:val="00933ED9"/>
    <w:rsid w:val="00943484"/>
    <w:rsid w:val="00977A13"/>
    <w:rsid w:val="00994B7A"/>
    <w:rsid w:val="009A1FF2"/>
    <w:rsid w:val="00A62FA9"/>
    <w:rsid w:val="00AA1D8D"/>
    <w:rsid w:val="00AD5136"/>
    <w:rsid w:val="00AF0D28"/>
    <w:rsid w:val="00B13CD7"/>
    <w:rsid w:val="00B40D20"/>
    <w:rsid w:val="00B47730"/>
    <w:rsid w:val="00B737CC"/>
    <w:rsid w:val="00B931D8"/>
    <w:rsid w:val="00BD58C7"/>
    <w:rsid w:val="00C74596"/>
    <w:rsid w:val="00CA251A"/>
    <w:rsid w:val="00CB0664"/>
    <w:rsid w:val="00CE2FEB"/>
    <w:rsid w:val="00CE3B7B"/>
    <w:rsid w:val="00D31CBE"/>
    <w:rsid w:val="00D321D5"/>
    <w:rsid w:val="00D70537"/>
    <w:rsid w:val="00DB7BBC"/>
    <w:rsid w:val="00DE47A0"/>
    <w:rsid w:val="00E04828"/>
    <w:rsid w:val="00E13AE0"/>
    <w:rsid w:val="00E16159"/>
    <w:rsid w:val="00E16BC2"/>
    <w:rsid w:val="00E93016"/>
    <w:rsid w:val="00EA6245"/>
    <w:rsid w:val="00EC4E66"/>
    <w:rsid w:val="00F63371"/>
    <w:rsid w:val="00F952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DB9B6E"/>
  <w14:defaultImageDpi w14:val="300"/>
  <w15:docId w15:val="{9F7D07BD-A21A-4820-B5D9-C5EC99B4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6337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63371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F633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react.dev/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www.smashingmagazine.com/2024/01/web-design-trend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cntd.ru/document/1200181534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vitejs.dev/guide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yperlink" Target="https://firebase.google.com/docs/database/securit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ass-lang.com/documentation/modules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63</Pages>
  <Words>7694</Words>
  <Characters>43857</Characters>
  <Application>Microsoft Office Word</Application>
  <DocSecurity>0</DocSecurity>
  <Lines>365</Lines>
  <Paragraphs>102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ВКР Смирнов Никита (Финальный образец)</vt:lpstr>
      <vt:lpstr/>
    </vt:vector>
  </TitlesOfParts>
  <Manager/>
  <Company/>
  <LinksUpToDate>false</LinksUpToDate>
  <CharactersWithSpaces>51449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Смирнов Никита (Финальный образец)</dc:title>
  <dc:subject/>
  <dc:creator>python-docx</dc:creator>
  <cp:keywords/>
  <dc:description>generated by python-docx</dc:description>
  <cp:lastModifiedBy>Никита Смирнов</cp:lastModifiedBy>
  <cp:revision>57</cp:revision>
  <dcterms:created xsi:type="dcterms:W3CDTF">2013-12-23T23:15:00Z</dcterms:created>
  <dcterms:modified xsi:type="dcterms:W3CDTF">2026-06-09T12:55:00Z</dcterms:modified>
  <cp:category/>
</cp:coreProperties>
</file>